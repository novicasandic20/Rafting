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551"/>
        <w:gridCol w:w="4819"/>
        <w:gridCol w:w="2551"/>
      </w:tblGrid>
      <w:tr w:rsidR="004806F3" w:rsidRPr="00992DAD" w14:paraId="272B5228" w14:textId="77777777">
        <w:trPr>
          <w:jc w:val="center"/>
        </w:trPr>
        <w:tc>
          <w:tcPr>
            <w:tcW w:w="255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303606" w14:textId="77777777" w:rsidR="004806F3" w:rsidRPr="00992DAD" w:rsidRDefault="004E7B3F">
            <w:pPr>
              <w:jc w:val="center"/>
              <w:rPr>
                <w:rFonts w:cs="Times New Roman"/>
                <w:sz w:val="22"/>
                <w:szCs w:val="20"/>
              </w:rPr>
            </w:pPr>
            <w:r w:rsidRPr="00992DAD">
              <w:rPr>
                <w:rFonts w:cs="Times New Roman"/>
                <w:noProof/>
                <w:sz w:val="22"/>
                <w:szCs w:val="20"/>
              </w:rPr>
              <w:drawing>
                <wp:inline distT="0" distB="0" distL="0" distR="0" wp14:anchorId="53D4EE0D" wp14:editId="2ABD55AC">
                  <wp:extent cx="1152000" cy="11520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95558D" w14:textId="77777777" w:rsidR="004806F3" w:rsidRPr="00992DAD" w:rsidRDefault="004E7B3F">
            <w:pPr>
              <w:jc w:val="center"/>
              <w:rPr>
                <w:rFonts w:cs="Times New Roman"/>
                <w:sz w:val="22"/>
                <w:szCs w:val="20"/>
              </w:rPr>
            </w:pPr>
            <w:r w:rsidRPr="00992DAD">
              <w:rPr>
                <w:rFonts w:eastAsia="Verdana" w:cs="Times New Roman"/>
                <w:sz w:val="20"/>
                <w:szCs w:val="20"/>
              </w:rPr>
              <w:t>Univerzitet u Novom Sadu</w:t>
            </w:r>
            <w:r w:rsidRPr="00992DAD">
              <w:rPr>
                <w:rFonts w:cs="Times New Roman"/>
                <w:sz w:val="22"/>
                <w:szCs w:val="20"/>
              </w:rPr>
              <w:br/>
            </w:r>
            <w:r w:rsidRPr="00992DAD">
              <w:rPr>
                <w:rFonts w:eastAsia="Verdana" w:cs="Times New Roman"/>
                <w:sz w:val="20"/>
                <w:szCs w:val="20"/>
              </w:rPr>
              <w:t>Tehnički fakultet</w:t>
            </w:r>
            <w:r w:rsidRPr="00992DAD">
              <w:rPr>
                <w:rFonts w:cs="Times New Roman"/>
                <w:sz w:val="22"/>
                <w:szCs w:val="20"/>
              </w:rPr>
              <w:br/>
            </w:r>
            <w:r w:rsidRPr="00992DAD">
              <w:rPr>
                <w:rFonts w:eastAsia="Verdana" w:cs="Times New Roman"/>
                <w:sz w:val="20"/>
                <w:szCs w:val="20"/>
              </w:rPr>
              <w:t xml:space="preserve">„Mihajlo </w:t>
            </w:r>
            <w:proofErr w:type="gramStart"/>
            <w:r w:rsidRPr="00992DAD">
              <w:rPr>
                <w:rFonts w:eastAsia="Verdana" w:cs="Times New Roman"/>
                <w:sz w:val="20"/>
                <w:szCs w:val="20"/>
              </w:rPr>
              <w:t>Pupin“</w:t>
            </w:r>
            <w:proofErr w:type="gramEnd"/>
            <w:r w:rsidRPr="00992DAD">
              <w:rPr>
                <w:rFonts w:cs="Times New Roman"/>
                <w:sz w:val="22"/>
                <w:szCs w:val="20"/>
              </w:rPr>
              <w:br/>
            </w:r>
            <w:r w:rsidRPr="00992DAD">
              <w:rPr>
                <w:rFonts w:eastAsia="Verdana" w:cs="Times New Roman"/>
                <w:sz w:val="20"/>
                <w:szCs w:val="20"/>
              </w:rPr>
              <w:t>Zrenjanin</w:t>
            </w:r>
          </w:p>
        </w:tc>
        <w:tc>
          <w:tcPr>
            <w:tcW w:w="255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FFE61A" w14:textId="77777777" w:rsidR="004806F3" w:rsidRPr="00992DAD" w:rsidRDefault="004E7B3F">
            <w:pPr>
              <w:jc w:val="center"/>
              <w:rPr>
                <w:rFonts w:cs="Times New Roman"/>
                <w:sz w:val="22"/>
                <w:szCs w:val="20"/>
              </w:rPr>
            </w:pPr>
            <w:r w:rsidRPr="00992DAD">
              <w:rPr>
                <w:rFonts w:cs="Times New Roman"/>
                <w:noProof/>
                <w:sz w:val="22"/>
                <w:szCs w:val="20"/>
              </w:rPr>
              <w:drawing>
                <wp:inline distT="0" distB="0" distL="0" distR="0" wp14:anchorId="3C8C5F02" wp14:editId="70259A0E">
                  <wp:extent cx="1152000" cy="11520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3FB92C9" w14:textId="77777777" w:rsidR="004806F3" w:rsidRPr="00992DAD" w:rsidRDefault="004806F3">
      <w:pPr>
        <w:rPr>
          <w:rFonts w:cs="Times New Roman"/>
          <w:sz w:val="22"/>
          <w:szCs w:val="20"/>
        </w:rPr>
      </w:pPr>
    </w:p>
    <w:p w14:paraId="5FC91A81" w14:textId="27278374" w:rsidR="004806F3" w:rsidRPr="00992DAD" w:rsidRDefault="004806F3">
      <w:pPr>
        <w:rPr>
          <w:rFonts w:eastAsia="Verdana" w:cs="Times New Roman"/>
          <w:b/>
          <w:i/>
          <w:sz w:val="20"/>
          <w:szCs w:val="20"/>
        </w:rPr>
      </w:pPr>
    </w:p>
    <w:p w14:paraId="31EACBCA" w14:textId="1798C546" w:rsidR="00623915" w:rsidRPr="00992DAD" w:rsidRDefault="00623915">
      <w:pPr>
        <w:rPr>
          <w:rFonts w:eastAsia="Verdana" w:cs="Times New Roman"/>
          <w:b/>
          <w:i/>
          <w:sz w:val="20"/>
          <w:szCs w:val="20"/>
        </w:rPr>
      </w:pPr>
    </w:p>
    <w:p w14:paraId="5AD4CD71" w14:textId="30DA5F0A" w:rsidR="00623915" w:rsidRPr="00992DAD" w:rsidRDefault="00623915">
      <w:pPr>
        <w:rPr>
          <w:rFonts w:eastAsia="Verdana" w:cs="Times New Roman"/>
          <w:b/>
          <w:i/>
          <w:sz w:val="20"/>
          <w:szCs w:val="20"/>
        </w:rPr>
      </w:pPr>
    </w:p>
    <w:p w14:paraId="4FCC83EE" w14:textId="77777777" w:rsidR="00623915" w:rsidRPr="00992DAD" w:rsidRDefault="00623915">
      <w:pPr>
        <w:rPr>
          <w:rFonts w:cs="Times New Roman"/>
          <w:sz w:val="22"/>
          <w:szCs w:val="20"/>
        </w:rPr>
      </w:pPr>
    </w:p>
    <w:p w14:paraId="410AAE6A" w14:textId="77777777" w:rsidR="004806F3" w:rsidRPr="00992DAD" w:rsidRDefault="004806F3">
      <w:pPr>
        <w:rPr>
          <w:rFonts w:cs="Times New Roman"/>
          <w:sz w:val="22"/>
          <w:szCs w:val="20"/>
        </w:rPr>
      </w:pPr>
    </w:p>
    <w:p w14:paraId="51D1F365" w14:textId="77777777" w:rsidR="004806F3" w:rsidRPr="00992DAD" w:rsidRDefault="004806F3">
      <w:pPr>
        <w:rPr>
          <w:rFonts w:cs="Times New Roman"/>
          <w:sz w:val="22"/>
          <w:szCs w:val="20"/>
        </w:rPr>
      </w:pPr>
    </w:p>
    <w:p w14:paraId="7E735031" w14:textId="77777777" w:rsidR="004806F3" w:rsidRPr="00992DAD" w:rsidRDefault="004806F3">
      <w:pPr>
        <w:rPr>
          <w:rFonts w:cs="Times New Roman"/>
          <w:sz w:val="22"/>
          <w:szCs w:val="20"/>
        </w:rPr>
      </w:pPr>
    </w:p>
    <w:p w14:paraId="28D85439" w14:textId="77777777" w:rsidR="004806F3" w:rsidRPr="00992DAD" w:rsidRDefault="004806F3">
      <w:pPr>
        <w:rPr>
          <w:rFonts w:cs="Times New Roman"/>
          <w:sz w:val="22"/>
          <w:szCs w:val="20"/>
        </w:rPr>
      </w:pPr>
    </w:p>
    <w:p w14:paraId="0E23E241" w14:textId="77777777" w:rsidR="004806F3" w:rsidRPr="00992DAD" w:rsidRDefault="004E7B3F">
      <w:pPr>
        <w:spacing w:after="360"/>
        <w:jc w:val="center"/>
        <w:rPr>
          <w:rFonts w:cs="Times New Roman"/>
          <w:sz w:val="22"/>
          <w:szCs w:val="20"/>
        </w:rPr>
      </w:pPr>
      <w:r w:rsidRPr="00992DAD">
        <w:rPr>
          <w:rFonts w:eastAsia="Verdana" w:cs="Times New Roman"/>
          <w:b/>
          <w:sz w:val="28"/>
          <w:szCs w:val="20"/>
        </w:rPr>
        <w:t>SEMINARSKI RAD</w:t>
      </w:r>
    </w:p>
    <w:p w14:paraId="11AB9F66" w14:textId="355624E8" w:rsidR="004806F3" w:rsidRPr="00992DAD" w:rsidRDefault="004E7B3F">
      <w:pPr>
        <w:jc w:val="center"/>
        <w:rPr>
          <w:rFonts w:eastAsia="Verdana" w:cs="Times New Roman"/>
          <w:sz w:val="20"/>
          <w:szCs w:val="20"/>
        </w:rPr>
      </w:pPr>
      <w:proofErr w:type="spellStart"/>
      <w:r w:rsidRPr="00992DAD">
        <w:rPr>
          <w:rFonts w:eastAsia="Verdana" w:cs="Times New Roman"/>
          <w:sz w:val="20"/>
          <w:szCs w:val="20"/>
        </w:rPr>
        <w:t>Tema</w:t>
      </w:r>
      <w:proofErr w:type="spellEnd"/>
      <w:r w:rsidRPr="00992DAD">
        <w:rPr>
          <w:rFonts w:eastAsia="Verdana" w:cs="Times New Roman"/>
          <w:sz w:val="20"/>
          <w:szCs w:val="20"/>
        </w:rPr>
        <w:t xml:space="preserve">: </w:t>
      </w:r>
      <w:proofErr w:type="spellStart"/>
      <w:r w:rsidRPr="00992DAD">
        <w:rPr>
          <w:rFonts w:eastAsia="Verdana" w:cs="Times New Roman"/>
          <w:sz w:val="20"/>
          <w:szCs w:val="20"/>
        </w:rPr>
        <w:t>Podnošenje</w:t>
      </w:r>
      <w:proofErr w:type="spellEnd"/>
      <w:r w:rsidRPr="00992DAD">
        <w:rPr>
          <w:rFonts w:eastAsia="Verdana" w:cs="Times New Roman"/>
          <w:sz w:val="20"/>
          <w:szCs w:val="20"/>
        </w:rPr>
        <w:t xml:space="preserve"> </w:t>
      </w:r>
      <w:proofErr w:type="spellStart"/>
      <w:r w:rsidRPr="00992DAD">
        <w:rPr>
          <w:rFonts w:eastAsia="Verdana" w:cs="Times New Roman"/>
          <w:sz w:val="20"/>
          <w:szCs w:val="20"/>
        </w:rPr>
        <w:t>i</w:t>
      </w:r>
      <w:proofErr w:type="spellEnd"/>
      <w:r w:rsidRPr="00992DAD">
        <w:rPr>
          <w:rFonts w:eastAsia="Verdana" w:cs="Times New Roman"/>
          <w:sz w:val="20"/>
          <w:szCs w:val="20"/>
        </w:rPr>
        <w:t xml:space="preserve"> </w:t>
      </w:r>
      <w:proofErr w:type="spellStart"/>
      <w:r w:rsidRPr="00992DAD">
        <w:rPr>
          <w:rFonts w:eastAsia="Verdana" w:cs="Times New Roman"/>
          <w:sz w:val="20"/>
          <w:szCs w:val="20"/>
        </w:rPr>
        <w:t>obrada</w:t>
      </w:r>
      <w:proofErr w:type="spellEnd"/>
      <w:r w:rsidRPr="00992DAD">
        <w:rPr>
          <w:rFonts w:eastAsia="Verdana" w:cs="Times New Roman"/>
          <w:sz w:val="20"/>
          <w:szCs w:val="20"/>
        </w:rPr>
        <w:t xml:space="preserve"> </w:t>
      </w:r>
      <w:proofErr w:type="spellStart"/>
      <w:r w:rsidRPr="00992DAD">
        <w:rPr>
          <w:rFonts w:eastAsia="Verdana" w:cs="Times New Roman"/>
          <w:sz w:val="20"/>
          <w:szCs w:val="20"/>
        </w:rPr>
        <w:t>prijava</w:t>
      </w:r>
      <w:proofErr w:type="spellEnd"/>
      <w:r w:rsidRPr="00992DAD">
        <w:rPr>
          <w:rFonts w:eastAsia="Verdana" w:cs="Times New Roman"/>
          <w:sz w:val="20"/>
          <w:szCs w:val="20"/>
        </w:rPr>
        <w:t xml:space="preserve"> za rafting </w:t>
      </w:r>
      <w:proofErr w:type="spellStart"/>
      <w:r w:rsidRPr="00992DAD">
        <w:rPr>
          <w:rFonts w:eastAsia="Verdana" w:cs="Times New Roman"/>
          <w:sz w:val="20"/>
          <w:szCs w:val="20"/>
        </w:rPr>
        <w:t>turu</w:t>
      </w:r>
      <w:proofErr w:type="spellEnd"/>
    </w:p>
    <w:p w14:paraId="44D2A921" w14:textId="5D0F1863" w:rsidR="00623915" w:rsidRPr="00992DAD" w:rsidRDefault="00623915">
      <w:pPr>
        <w:jc w:val="center"/>
        <w:rPr>
          <w:rFonts w:cs="Times New Roman"/>
          <w:bCs/>
          <w:iCs/>
          <w:sz w:val="22"/>
          <w:szCs w:val="20"/>
        </w:rPr>
      </w:pPr>
      <w:proofErr w:type="spellStart"/>
      <w:r w:rsidRPr="00992DAD">
        <w:rPr>
          <w:rFonts w:eastAsia="Verdana" w:cs="Times New Roman"/>
          <w:bCs/>
          <w:iCs/>
          <w:sz w:val="20"/>
          <w:szCs w:val="20"/>
        </w:rPr>
        <w:t>Predmet</w:t>
      </w:r>
      <w:proofErr w:type="spellEnd"/>
      <w:r w:rsidRPr="00992DAD">
        <w:rPr>
          <w:rFonts w:eastAsia="Verdana" w:cs="Times New Roman"/>
          <w:bCs/>
          <w:iCs/>
          <w:sz w:val="20"/>
          <w:szCs w:val="20"/>
        </w:rPr>
        <w:t xml:space="preserve">: </w:t>
      </w:r>
      <w:proofErr w:type="spellStart"/>
      <w:r w:rsidRPr="00992DAD">
        <w:rPr>
          <w:rFonts w:eastAsia="Verdana" w:cs="Times New Roman"/>
          <w:bCs/>
          <w:iCs/>
          <w:sz w:val="20"/>
          <w:szCs w:val="20"/>
        </w:rPr>
        <w:t>Razvoj</w:t>
      </w:r>
      <w:proofErr w:type="spellEnd"/>
      <w:r w:rsidRPr="00992DAD">
        <w:rPr>
          <w:rFonts w:eastAsia="Verdana" w:cs="Times New Roman"/>
          <w:bCs/>
          <w:iCs/>
          <w:sz w:val="20"/>
          <w:szCs w:val="20"/>
        </w:rPr>
        <w:t xml:space="preserve"> </w:t>
      </w:r>
      <w:proofErr w:type="spellStart"/>
      <w:r w:rsidRPr="00992DAD">
        <w:rPr>
          <w:rFonts w:eastAsia="Verdana" w:cs="Times New Roman"/>
          <w:bCs/>
          <w:iCs/>
          <w:sz w:val="20"/>
          <w:szCs w:val="20"/>
        </w:rPr>
        <w:t>višeslojnog</w:t>
      </w:r>
      <w:proofErr w:type="spellEnd"/>
      <w:r w:rsidRPr="00992DAD">
        <w:rPr>
          <w:rFonts w:eastAsia="Verdana" w:cs="Times New Roman"/>
          <w:bCs/>
          <w:iCs/>
          <w:sz w:val="20"/>
          <w:szCs w:val="20"/>
        </w:rPr>
        <w:t xml:space="preserve"> </w:t>
      </w:r>
      <w:proofErr w:type="spellStart"/>
      <w:r w:rsidRPr="00992DAD">
        <w:rPr>
          <w:rFonts w:eastAsia="Verdana" w:cs="Times New Roman"/>
          <w:bCs/>
          <w:iCs/>
          <w:sz w:val="20"/>
          <w:szCs w:val="20"/>
        </w:rPr>
        <w:t>softvera</w:t>
      </w:r>
      <w:proofErr w:type="spellEnd"/>
    </w:p>
    <w:p w14:paraId="000EBFFC" w14:textId="77777777" w:rsidR="004806F3" w:rsidRPr="00992DAD" w:rsidRDefault="004806F3">
      <w:pPr>
        <w:rPr>
          <w:rFonts w:cs="Times New Roman"/>
          <w:sz w:val="22"/>
          <w:szCs w:val="20"/>
        </w:rPr>
      </w:pPr>
    </w:p>
    <w:p w14:paraId="50E7D54D" w14:textId="77777777" w:rsidR="004806F3" w:rsidRPr="00992DAD" w:rsidRDefault="004806F3">
      <w:pPr>
        <w:rPr>
          <w:rFonts w:cs="Times New Roman"/>
          <w:sz w:val="22"/>
          <w:szCs w:val="20"/>
        </w:rPr>
      </w:pPr>
    </w:p>
    <w:p w14:paraId="68EED200" w14:textId="77777777" w:rsidR="004806F3" w:rsidRPr="00992DAD" w:rsidRDefault="004806F3">
      <w:pPr>
        <w:rPr>
          <w:rFonts w:cs="Times New Roman"/>
          <w:sz w:val="22"/>
          <w:szCs w:val="20"/>
        </w:rPr>
      </w:pPr>
    </w:p>
    <w:p w14:paraId="2CFB281D" w14:textId="77777777" w:rsidR="004806F3" w:rsidRPr="00992DAD" w:rsidRDefault="004806F3">
      <w:pPr>
        <w:rPr>
          <w:rFonts w:cs="Times New Roman"/>
          <w:sz w:val="22"/>
          <w:szCs w:val="20"/>
        </w:rPr>
      </w:pPr>
    </w:p>
    <w:p w14:paraId="3A3E9968" w14:textId="77777777" w:rsidR="004806F3" w:rsidRPr="00992DAD" w:rsidRDefault="004806F3">
      <w:pPr>
        <w:rPr>
          <w:rFonts w:cs="Times New Roman"/>
          <w:sz w:val="22"/>
          <w:szCs w:val="20"/>
        </w:rPr>
      </w:pPr>
    </w:p>
    <w:p w14:paraId="0E8FFF74" w14:textId="77777777" w:rsidR="004806F3" w:rsidRPr="00992DAD" w:rsidRDefault="004806F3">
      <w:pPr>
        <w:rPr>
          <w:rFonts w:cs="Times New Roman"/>
          <w:sz w:val="22"/>
          <w:szCs w:val="20"/>
        </w:rPr>
      </w:pPr>
    </w:p>
    <w:p w14:paraId="4547C25B" w14:textId="77777777" w:rsidR="004806F3" w:rsidRPr="00992DAD" w:rsidRDefault="004806F3">
      <w:pPr>
        <w:rPr>
          <w:rFonts w:cs="Times New Roman"/>
          <w:sz w:val="22"/>
          <w:szCs w:val="20"/>
        </w:rPr>
      </w:pPr>
    </w:p>
    <w:p w14:paraId="19192211" w14:textId="77777777" w:rsidR="004806F3" w:rsidRPr="00992DAD" w:rsidRDefault="004806F3">
      <w:pPr>
        <w:rPr>
          <w:rFonts w:cs="Times New Roman"/>
          <w:sz w:val="22"/>
          <w:szCs w:val="20"/>
        </w:rPr>
      </w:pPr>
    </w:p>
    <w:p w14:paraId="743CA2DD" w14:textId="77777777" w:rsidR="004806F3" w:rsidRPr="00992DAD" w:rsidRDefault="004806F3">
      <w:pPr>
        <w:rPr>
          <w:rFonts w:cs="Times New Roman"/>
          <w:sz w:val="22"/>
          <w:szCs w:val="20"/>
        </w:rPr>
      </w:pPr>
    </w:p>
    <w:tbl>
      <w:tblPr>
        <w:tblpPr w:leftFromText="180" w:rightFromText="180" w:vertAnchor="text" w:horzAnchor="margin" w:tblpY="1629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649"/>
        <w:gridCol w:w="4649"/>
      </w:tblGrid>
      <w:tr w:rsidR="0031746A" w:rsidRPr="00992DAD" w14:paraId="3A3FBFF2" w14:textId="77777777" w:rsidTr="0031746A">
        <w:tc>
          <w:tcPr>
            <w:tcW w:w="4649" w:type="dxa"/>
          </w:tcPr>
          <w:p w14:paraId="3930B6E9" w14:textId="77777777" w:rsidR="0031746A" w:rsidRPr="00992DAD" w:rsidRDefault="0031746A" w:rsidP="0031746A">
            <w:pPr>
              <w:rPr>
                <w:rFonts w:cs="Times New Roman"/>
                <w:sz w:val="22"/>
                <w:szCs w:val="20"/>
              </w:rPr>
            </w:pPr>
            <w:proofErr w:type="spellStart"/>
            <w:r w:rsidRPr="00992DAD">
              <w:rPr>
                <w:rFonts w:eastAsia="Verdana" w:cs="Times New Roman"/>
                <w:sz w:val="18"/>
                <w:szCs w:val="20"/>
              </w:rPr>
              <w:t>Predmetni</w:t>
            </w:r>
            <w:proofErr w:type="spellEnd"/>
            <w:r w:rsidRPr="00992DAD">
              <w:rPr>
                <w:rFonts w:eastAsia="Verdana" w:cs="Times New Roman"/>
                <w:sz w:val="18"/>
                <w:szCs w:val="20"/>
              </w:rPr>
              <w:t xml:space="preserve"> </w:t>
            </w:r>
            <w:proofErr w:type="spellStart"/>
            <w:r w:rsidRPr="00992DAD">
              <w:rPr>
                <w:rFonts w:eastAsia="Verdana" w:cs="Times New Roman"/>
                <w:sz w:val="18"/>
                <w:szCs w:val="20"/>
              </w:rPr>
              <w:t>nastavnik</w:t>
            </w:r>
            <w:proofErr w:type="spellEnd"/>
            <w:r w:rsidRPr="00992DAD">
              <w:rPr>
                <w:rFonts w:eastAsia="Verdana" w:cs="Times New Roman"/>
                <w:sz w:val="18"/>
                <w:szCs w:val="20"/>
              </w:rPr>
              <w:t xml:space="preserve">: Prof. </w:t>
            </w:r>
            <w:proofErr w:type="spellStart"/>
            <w:r w:rsidRPr="00992DAD">
              <w:rPr>
                <w:rFonts w:eastAsia="Verdana" w:cs="Times New Roman"/>
                <w:sz w:val="18"/>
                <w:szCs w:val="20"/>
              </w:rPr>
              <w:t>dr</w:t>
            </w:r>
            <w:proofErr w:type="spellEnd"/>
            <w:r w:rsidRPr="00992DAD">
              <w:rPr>
                <w:rFonts w:eastAsia="Verdana" w:cs="Times New Roman"/>
                <w:sz w:val="18"/>
                <w:szCs w:val="20"/>
              </w:rPr>
              <w:t xml:space="preserve"> </w:t>
            </w:r>
            <w:proofErr w:type="spellStart"/>
            <w:r w:rsidRPr="00992DAD">
              <w:rPr>
                <w:rFonts w:eastAsia="Verdana" w:cs="Times New Roman"/>
                <w:sz w:val="18"/>
                <w:szCs w:val="20"/>
              </w:rPr>
              <w:t>Ljubica</w:t>
            </w:r>
            <w:proofErr w:type="spellEnd"/>
            <w:r w:rsidRPr="00992DAD">
              <w:rPr>
                <w:rFonts w:eastAsia="Verdana" w:cs="Times New Roman"/>
                <w:sz w:val="18"/>
                <w:szCs w:val="20"/>
              </w:rPr>
              <w:t xml:space="preserve"> </w:t>
            </w:r>
            <w:proofErr w:type="spellStart"/>
            <w:r w:rsidRPr="00992DAD">
              <w:rPr>
                <w:rFonts w:eastAsia="Verdana" w:cs="Times New Roman"/>
                <w:sz w:val="18"/>
                <w:szCs w:val="20"/>
              </w:rPr>
              <w:t>Kazi</w:t>
            </w:r>
            <w:proofErr w:type="spellEnd"/>
          </w:p>
        </w:tc>
        <w:tc>
          <w:tcPr>
            <w:tcW w:w="4649" w:type="dxa"/>
          </w:tcPr>
          <w:p w14:paraId="1CE5E2F0" w14:textId="77777777" w:rsidR="0031746A" w:rsidRPr="00992DAD" w:rsidRDefault="0031746A" w:rsidP="0031746A">
            <w:pPr>
              <w:jc w:val="right"/>
              <w:rPr>
                <w:rFonts w:cs="Times New Roman"/>
                <w:sz w:val="22"/>
                <w:szCs w:val="20"/>
              </w:rPr>
            </w:pPr>
            <w:r w:rsidRPr="00992DAD">
              <w:rPr>
                <w:rFonts w:eastAsia="Verdana" w:cs="Times New Roman"/>
                <w:sz w:val="18"/>
                <w:szCs w:val="20"/>
              </w:rPr>
              <w:t xml:space="preserve">Student: Novica </w:t>
            </w:r>
            <w:proofErr w:type="spellStart"/>
            <w:r w:rsidRPr="00992DAD">
              <w:rPr>
                <w:rFonts w:eastAsia="Verdana" w:cs="Times New Roman"/>
                <w:sz w:val="18"/>
                <w:szCs w:val="20"/>
              </w:rPr>
              <w:t>Sandić</w:t>
            </w:r>
            <w:proofErr w:type="spellEnd"/>
            <w:r w:rsidRPr="00992DAD">
              <w:rPr>
                <w:rFonts w:eastAsia="Verdana" w:cs="Times New Roman"/>
                <w:sz w:val="18"/>
                <w:szCs w:val="20"/>
              </w:rPr>
              <w:t xml:space="preserve"> IT 16/22</w:t>
            </w:r>
          </w:p>
        </w:tc>
      </w:tr>
      <w:tr w:rsidR="0031746A" w:rsidRPr="00992DAD" w14:paraId="0B672626" w14:textId="77777777" w:rsidTr="0031746A">
        <w:tc>
          <w:tcPr>
            <w:tcW w:w="4649" w:type="dxa"/>
          </w:tcPr>
          <w:p w14:paraId="3AB36794" w14:textId="1D61867A" w:rsidR="0031746A" w:rsidRPr="00992DAD" w:rsidRDefault="0031746A" w:rsidP="0031746A">
            <w:pPr>
              <w:rPr>
                <w:rFonts w:cs="Times New Roman"/>
                <w:sz w:val="22"/>
                <w:szCs w:val="20"/>
              </w:rPr>
            </w:pPr>
            <w:proofErr w:type="spellStart"/>
            <w:r w:rsidRPr="00992DAD">
              <w:rPr>
                <w:rFonts w:eastAsia="Verdana" w:cs="Times New Roman"/>
                <w:sz w:val="18"/>
                <w:szCs w:val="20"/>
              </w:rPr>
              <w:t>Predmetni</w:t>
            </w:r>
            <w:proofErr w:type="spellEnd"/>
            <w:r w:rsidRPr="00992DAD">
              <w:rPr>
                <w:rFonts w:eastAsia="Verdana" w:cs="Times New Roman"/>
                <w:sz w:val="18"/>
                <w:szCs w:val="20"/>
              </w:rPr>
              <w:t xml:space="preserve"> </w:t>
            </w:r>
            <w:proofErr w:type="spellStart"/>
            <w:r w:rsidRPr="00992DAD">
              <w:rPr>
                <w:rFonts w:eastAsia="Verdana" w:cs="Times New Roman"/>
                <w:sz w:val="18"/>
                <w:szCs w:val="20"/>
              </w:rPr>
              <w:t>asistent</w:t>
            </w:r>
            <w:proofErr w:type="spellEnd"/>
            <w:r w:rsidRPr="00992DAD">
              <w:rPr>
                <w:rFonts w:eastAsia="Verdana" w:cs="Times New Roman"/>
                <w:sz w:val="18"/>
                <w:szCs w:val="20"/>
              </w:rPr>
              <w:t>:</w:t>
            </w:r>
            <w:r w:rsidRPr="00992DAD">
              <w:rPr>
                <w:rFonts w:cs="Times New Roman"/>
                <w:sz w:val="22"/>
                <w:szCs w:val="20"/>
              </w:rPr>
              <w:t xml:space="preserve"> </w:t>
            </w:r>
            <w:r w:rsidRPr="00992DAD">
              <w:rPr>
                <w:rFonts w:eastAsia="Verdana" w:cs="Times New Roman"/>
                <w:sz w:val="18"/>
                <w:szCs w:val="20"/>
              </w:rPr>
              <w:t xml:space="preserve">MSc Igor </w:t>
            </w:r>
            <w:proofErr w:type="spellStart"/>
            <w:r w:rsidRPr="00992DAD">
              <w:rPr>
                <w:rFonts w:eastAsia="Verdana" w:cs="Times New Roman"/>
                <w:sz w:val="18"/>
                <w:szCs w:val="20"/>
              </w:rPr>
              <w:t>Vecšt</w:t>
            </w:r>
            <w:r w:rsidR="00D92538">
              <w:rPr>
                <w:rFonts w:eastAsia="Verdana" w:cs="Times New Roman"/>
                <w:sz w:val="18"/>
                <w:szCs w:val="20"/>
              </w:rPr>
              <w:t>e</w:t>
            </w:r>
            <w:r w:rsidRPr="00992DAD">
              <w:rPr>
                <w:rFonts w:eastAsia="Verdana" w:cs="Times New Roman"/>
                <w:sz w:val="18"/>
                <w:szCs w:val="20"/>
              </w:rPr>
              <w:t>jn</w:t>
            </w:r>
            <w:proofErr w:type="spellEnd"/>
          </w:p>
        </w:tc>
        <w:tc>
          <w:tcPr>
            <w:tcW w:w="4649" w:type="dxa"/>
          </w:tcPr>
          <w:p w14:paraId="0F99693E" w14:textId="77777777" w:rsidR="0031746A" w:rsidRPr="00992DAD" w:rsidRDefault="0031746A" w:rsidP="0031746A">
            <w:pPr>
              <w:jc w:val="right"/>
              <w:rPr>
                <w:rFonts w:cs="Times New Roman"/>
                <w:sz w:val="22"/>
                <w:szCs w:val="20"/>
              </w:rPr>
            </w:pPr>
          </w:p>
        </w:tc>
      </w:tr>
    </w:tbl>
    <w:p w14:paraId="39475C9F" w14:textId="77777777" w:rsidR="004806F3" w:rsidRPr="00992DAD" w:rsidRDefault="004E7B3F">
      <w:pPr>
        <w:rPr>
          <w:rFonts w:cs="Times New Roman"/>
          <w:sz w:val="22"/>
          <w:szCs w:val="20"/>
        </w:rPr>
      </w:pPr>
      <w:r w:rsidRPr="00992DAD">
        <w:rPr>
          <w:rFonts w:cs="Times New Roman"/>
          <w:sz w:val="22"/>
          <w:szCs w:val="20"/>
        </w:rPr>
        <w:br w:type="page"/>
      </w:r>
    </w:p>
    <w:sdt>
      <w:sdtPr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4"/>
        </w:rPr>
        <w:id w:val="496924154"/>
        <w:docPartObj>
          <w:docPartGallery w:val="Table of Contents"/>
          <w:docPartUnique/>
        </w:docPartObj>
      </w:sdtPr>
      <w:sdtEndPr>
        <w:rPr>
          <w:noProof/>
          <w:sz w:val="22"/>
          <w:szCs w:val="20"/>
        </w:rPr>
      </w:sdtEndPr>
      <w:sdtContent>
        <w:p w14:paraId="4199BC82" w14:textId="4CA527A5" w:rsidR="00D06898" w:rsidRPr="00992DAD" w:rsidRDefault="00D06898" w:rsidP="00992DAD">
          <w:pPr>
            <w:pStyle w:val="TOCHeading"/>
            <w:tabs>
              <w:tab w:val="right" w:pos="9298"/>
            </w:tabs>
            <w:rPr>
              <w:rFonts w:ascii="Times New Roman" w:hAnsi="Times New Roman" w:cs="Times New Roman"/>
              <w:sz w:val="22"/>
              <w:szCs w:val="20"/>
            </w:rPr>
          </w:pPr>
          <w:proofErr w:type="spellStart"/>
          <w:r w:rsidRPr="00992DAD">
            <w:rPr>
              <w:rFonts w:ascii="Times New Roman" w:hAnsi="Times New Roman" w:cs="Times New Roman"/>
              <w:sz w:val="22"/>
              <w:szCs w:val="20"/>
            </w:rPr>
            <w:t>Sadržaj</w:t>
          </w:r>
          <w:proofErr w:type="spellEnd"/>
          <w:r w:rsidR="00992DAD" w:rsidRPr="00992DAD">
            <w:rPr>
              <w:rFonts w:ascii="Times New Roman" w:hAnsi="Times New Roman" w:cs="Times New Roman"/>
              <w:sz w:val="22"/>
              <w:szCs w:val="20"/>
            </w:rPr>
            <w:tab/>
          </w:r>
        </w:p>
        <w:p w14:paraId="4994BE7F" w14:textId="6FF61857" w:rsidR="00ED441C" w:rsidRDefault="00D06898">
          <w:pPr>
            <w:pStyle w:val="TOC1"/>
            <w:tabs>
              <w:tab w:val="right" w:leader="dot" w:pos="9288"/>
            </w:tabs>
            <w:rPr>
              <w:rFonts w:asciiTheme="minorHAnsi" w:hAnsiTheme="minorHAnsi"/>
              <w:noProof/>
              <w:sz w:val="22"/>
            </w:rPr>
          </w:pPr>
          <w:r w:rsidRPr="00992DAD">
            <w:rPr>
              <w:rFonts w:cs="Times New Roman"/>
              <w:sz w:val="18"/>
              <w:szCs w:val="16"/>
            </w:rPr>
            <w:fldChar w:fldCharType="begin"/>
          </w:r>
          <w:r w:rsidRPr="00992DAD">
            <w:rPr>
              <w:rFonts w:cs="Times New Roman"/>
              <w:sz w:val="18"/>
              <w:szCs w:val="16"/>
            </w:rPr>
            <w:instrText xml:space="preserve"> TOC \o "1-3" \h \z \u </w:instrText>
          </w:r>
          <w:r w:rsidRPr="00992DAD">
            <w:rPr>
              <w:rFonts w:cs="Times New Roman"/>
              <w:sz w:val="18"/>
              <w:szCs w:val="16"/>
            </w:rPr>
            <w:fldChar w:fldCharType="separate"/>
          </w:r>
          <w:hyperlink w:anchor="_Toc239973129" w:history="1">
            <w:r w:rsidR="00ED441C" w:rsidRPr="00121474">
              <w:rPr>
                <w:rStyle w:val="Hyperlink"/>
                <w:rFonts w:eastAsia="Times New Roman" w:cs="Times New Roman"/>
                <w:noProof/>
              </w:rPr>
              <w:t>1. Opis namene aplikacije u kontekstu poslovnog procesa i poslovnog pravila</w:t>
            </w:r>
            <w:r w:rsidR="00ED441C">
              <w:rPr>
                <w:noProof/>
                <w:webHidden/>
              </w:rPr>
              <w:tab/>
            </w:r>
            <w:r w:rsidR="00ED441C">
              <w:rPr>
                <w:noProof/>
                <w:webHidden/>
              </w:rPr>
              <w:fldChar w:fldCharType="begin"/>
            </w:r>
            <w:r w:rsidR="00ED441C">
              <w:rPr>
                <w:noProof/>
                <w:webHidden/>
              </w:rPr>
              <w:instrText xml:space="preserve"> PAGEREF _Toc239973129 \h </w:instrText>
            </w:r>
            <w:r w:rsidR="00ED441C">
              <w:rPr>
                <w:noProof/>
                <w:webHidden/>
              </w:rPr>
            </w:r>
            <w:r w:rsidR="00ED441C">
              <w:rPr>
                <w:noProof/>
                <w:webHidden/>
              </w:rPr>
              <w:fldChar w:fldCharType="separate"/>
            </w:r>
            <w:r w:rsidR="00ED441C">
              <w:rPr>
                <w:noProof/>
                <w:webHidden/>
              </w:rPr>
              <w:t>3</w:t>
            </w:r>
            <w:r w:rsidR="00ED441C">
              <w:rPr>
                <w:noProof/>
                <w:webHidden/>
              </w:rPr>
              <w:fldChar w:fldCharType="end"/>
            </w:r>
          </w:hyperlink>
        </w:p>
        <w:p w14:paraId="6A5CE3ED" w14:textId="758B3EE0" w:rsidR="00ED441C" w:rsidRDefault="00ED441C">
          <w:pPr>
            <w:pStyle w:val="TOC1"/>
            <w:tabs>
              <w:tab w:val="right" w:leader="dot" w:pos="9288"/>
            </w:tabs>
            <w:rPr>
              <w:rFonts w:asciiTheme="minorHAnsi" w:hAnsiTheme="minorHAnsi"/>
              <w:noProof/>
              <w:sz w:val="22"/>
            </w:rPr>
          </w:pPr>
          <w:hyperlink w:anchor="_Toc239973130" w:history="1">
            <w:r w:rsidRPr="00121474">
              <w:rPr>
                <w:rStyle w:val="Hyperlink"/>
                <w:rFonts w:eastAsia="Times New Roman" w:cs="Times New Roman"/>
                <w:noProof/>
              </w:rPr>
              <w:t>2. Dokument i analiza dokumenta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_Toc239973130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A0FA7B" w14:textId="0B2EC4D1" w:rsidR="00ED441C" w:rsidRDefault="00ED441C">
          <w:pPr>
            <w:pStyle w:val="TOC1"/>
            <w:tabs>
              <w:tab w:val="right" w:leader="dot" w:pos="9288"/>
            </w:tabs>
            <w:rPr>
              <w:rFonts w:asciiTheme="minorHAnsi" w:hAnsiTheme="minorHAnsi"/>
              <w:noProof/>
              <w:sz w:val="22"/>
            </w:rPr>
          </w:pPr>
          <w:hyperlink w:anchor="_Toc239973131" w:history="1">
            <w:r w:rsidRPr="00121474">
              <w:rPr>
                <w:rStyle w:val="Hyperlink"/>
                <w:rFonts w:eastAsia="Times New Roman" w:cs="Times New Roman"/>
                <w:noProof/>
              </w:rPr>
              <w:t>3. Korisničko uputstvo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_Toc239973131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B5EC12" w14:textId="4A1784AE" w:rsidR="00ED441C" w:rsidRDefault="00ED441C">
          <w:pPr>
            <w:pStyle w:val="TOC2"/>
            <w:tabs>
              <w:tab w:val="right" w:leader="dot" w:pos="9288"/>
            </w:tabs>
            <w:rPr>
              <w:rFonts w:asciiTheme="minorHAnsi" w:hAnsiTheme="minorHAnsi"/>
              <w:noProof/>
              <w:sz w:val="22"/>
            </w:rPr>
          </w:pPr>
          <w:hyperlink w:anchor="_Toc239973132" w:history="1">
            <w:r w:rsidRPr="00121474">
              <w:rPr>
                <w:rStyle w:val="Hyperlink"/>
                <w:rFonts w:eastAsia="Times New Roman" w:cs="Times New Roman"/>
                <w:noProof/>
              </w:rPr>
              <w:t>3.1. Pregled i pretraga rafting 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_Toc239973132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2E2889" w14:textId="185BFB92" w:rsidR="00ED441C" w:rsidRDefault="00ED441C">
          <w:pPr>
            <w:pStyle w:val="TOC2"/>
            <w:tabs>
              <w:tab w:val="right" w:leader="dot" w:pos="9288"/>
            </w:tabs>
            <w:rPr>
              <w:rFonts w:asciiTheme="minorHAnsi" w:hAnsiTheme="minorHAnsi"/>
              <w:noProof/>
              <w:sz w:val="22"/>
            </w:rPr>
          </w:pPr>
          <w:hyperlink w:anchor="_Toc239973133" w:history="1">
            <w:r w:rsidRPr="00121474">
              <w:rPr>
                <w:rStyle w:val="Hyperlink"/>
                <w:rFonts w:eastAsia="Times New Roman" w:cs="Times New Roman"/>
                <w:noProof/>
              </w:rPr>
              <w:t>3.2. Detalji rafting 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_Toc239973133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D5D9DF" w14:textId="58D6D15E" w:rsidR="00ED441C" w:rsidRDefault="00ED441C">
          <w:pPr>
            <w:pStyle w:val="TOC2"/>
            <w:tabs>
              <w:tab w:val="right" w:leader="dot" w:pos="9288"/>
            </w:tabs>
            <w:rPr>
              <w:rFonts w:asciiTheme="minorHAnsi" w:hAnsiTheme="minorHAnsi"/>
              <w:noProof/>
              <w:sz w:val="22"/>
            </w:rPr>
          </w:pPr>
          <w:hyperlink w:anchor="_Toc239973134" w:history="1">
            <w:r w:rsidRPr="00121474">
              <w:rPr>
                <w:rStyle w:val="Hyperlink"/>
                <w:rFonts w:eastAsia="Times New Roman" w:cs="Times New Roman"/>
                <w:noProof/>
              </w:rPr>
              <w:t>3.3. Kreiranje prijave i unos učesnika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_Toc239973134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143280" w14:textId="632150A3" w:rsidR="00ED441C" w:rsidRDefault="00ED441C">
          <w:pPr>
            <w:pStyle w:val="TOC2"/>
            <w:tabs>
              <w:tab w:val="right" w:leader="dot" w:pos="9288"/>
            </w:tabs>
            <w:rPr>
              <w:rFonts w:asciiTheme="minorHAnsi" w:hAnsiTheme="minorHAnsi"/>
              <w:noProof/>
              <w:sz w:val="22"/>
            </w:rPr>
          </w:pPr>
          <w:hyperlink w:anchor="_Toc239973135" w:history="1">
            <w:r w:rsidRPr="00121474">
              <w:rPr>
                <w:rStyle w:val="Hyperlink"/>
                <w:rFonts w:eastAsia="Times New Roman" w:cs="Times New Roman"/>
                <w:noProof/>
              </w:rPr>
              <w:t>3.4. Pregled prijave i učesnika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_Toc239973135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E24751" w14:textId="680B0F96" w:rsidR="00ED441C" w:rsidRDefault="00ED441C">
          <w:pPr>
            <w:pStyle w:val="TOC2"/>
            <w:tabs>
              <w:tab w:val="right" w:leader="dot" w:pos="9288"/>
            </w:tabs>
            <w:rPr>
              <w:rFonts w:asciiTheme="minorHAnsi" w:hAnsiTheme="minorHAnsi"/>
              <w:noProof/>
              <w:sz w:val="22"/>
            </w:rPr>
          </w:pPr>
          <w:hyperlink w:anchor="_Toc239973136" w:history="1">
            <w:r w:rsidRPr="00121474">
              <w:rPr>
                <w:rStyle w:val="Hyperlink"/>
                <w:rFonts w:eastAsia="Times New Roman" w:cs="Times New Roman"/>
                <w:noProof/>
              </w:rPr>
              <w:t>3.5. Izmena, statusi, filtriranje i štampa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_Toc239973136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D6E123" w14:textId="79744350" w:rsidR="00ED441C" w:rsidRDefault="00ED441C">
          <w:pPr>
            <w:pStyle w:val="TOC2"/>
            <w:tabs>
              <w:tab w:val="right" w:leader="dot" w:pos="9288"/>
            </w:tabs>
            <w:rPr>
              <w:rFonts w:asciiTheme="minorHAnsi" w:hAnsiTheme="minorHAnsi"/>
              <w:noProof/>
              <w:sz w:val="22"/>
            </w:rPr>
          </w:pPr>
          <w:hyperlink w:anchor="_Toc239973137" w:history="1">
            <w:r w:rsidRPr="00121474">
              <w:rPr>
                <w:rStyle w:val="Hyperlink"/>
                <w:rFonts w:eastAsia="Times New Roman" w:cs="Times New Roman"/>
                <w:noProof/>
              </w:rPr>
              <w:t>3.6. Prijava i registracija korisnika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_Toc239973137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87FF6F" w14:textId="33A19833" w:rsidR="00ED441C" w:rsidRDefault="00ED441C">
          <w:pPr>
            <w:pStyle w:val="TOC2"/>
            <w:tabs>
              <w:tab w:val="right" w:leader="dot" w:pos="9288"/>
            </w:tabs>
            <w:rPr>
              <w:rFonts w:asciiTheme="minorHAnsi" w:hAnsiTheme="minorHAnsi"/>
              <w:noProof/>
              <w:sz w:val="22"/>
            </w:rPr>
          </w:pPr>
          <w:hyperlink w:anchor="_Toc239973138" w:history="1">
            <w:r w:rsidRPr="00121474">
              <w:rPr>
                <w:rStyle w:val="Hyperlink"/>
                <w:rFonts w:eastAsia="Times New Roman" w:cs="Times New Roman"/>
                <w:noProof/>
              </w:rPr>
              <w:t>3.7. Administratorsko upravljanje nivoima težine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_Toc239973138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5F521D" w14:textId="5DB7F253" w:rsidR="00ED441C" w:rsidRDefault="00ED441C">
          <w:pPr>
            <w:pStyle w:val="TOC1"/>
            <w:tabs>
              <w:tab w:val="right" w:leader="dot" w:pos="9288"/>
            </w:tabs>
            <w:rPr>
              <w:rFonts w:asciiTheme="minorHAnsi" w:hAnsiTheme="minorHAnsi"/>
              <w:noProof/>
              <w:sz w:val="22"/>
            </w:rPr>
          </w:pPr>
          <w:hyperlink w:anchor="_Toc239973139" w:history="1">
            <w:r w:rsidRPr="00121474">
              <w:rPr>
                <w:rStyle w:val="Hyperlink"/>
                <w:rFonts w:eastAsia="Times New Roman" w:cs="Times New Roman"/>
                <w:noProof/>
              </w:rPr>
              <w:t>4. Kratak opis primenjenih alata u izradi seminarskog rada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_Toc239973139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DE0810" w14:textId="41B9F7C0" w:rsidR="00ED441C" w:rsidRDefault="00ED441C">
          <w:pPr>
            <w:pStyle w:val="TOC1"/>
            <w:tabs>
              <w:tab w:val="right" w:leader="dot" w:pos="9288"/>
            </w:tabs>
            <w:rPr>
              <w:rFonts w:asciiTheme="minorHAnsi" w:hAnsiTheme="minorHAnsi"/>
              <w:noProof/>
              <w:sz w:val="22"/>
            </w:rPr>
          </w:pPr>
          <w:hyperlink w:anchor="_Toc239973140" w:history="1">
            <w:r w:rsidRPr="00121474">
              <w:rPr>
                <w:rStyle w:val="Hyperlink"/>
                <w:rFonts w:eastAsia="Times New Roman" w:cs="Times New Roman"/>
                <w:noProof/>
              </w:rPr>
              <w:t>5. Modeli dokumentovanja realizovanog rešenja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_Toc239973140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E82C60" w14:textId="4450AEBD" w:rsidR="00ED441C" w:rsidRDefault="00ED441C">
          <w:pPr>
            <w:pStyle w:val="TOC2"/>
            <w:tabs>
              <w:tab w:val="right" w:leader="dot" w:pos="9288"/>
            </w:tabs>
            <w:rPr>
              <w:rFonts w:asciiTheme="minorHAnsi" w:hAnsiTheme="minorHAnsi"/>
              <w:noProof/>
              <w:sz w:val="22"/>
            </w:rPr>
          </w:pPr>
          <w:hyperlink w:anchor="_Toc239973141" w:history="1">
            <w:r w:rsidRPr="00121474">
              <w:rPr>
                <w:rStyle w:val="Hyperlink"/>
                <w:rFonts w:eastAsia="Times New Roman" w:cs="Times New Roman"/>
                <w:noProof/>
              </w:rPr>
              <w:t>5.1. Dijagram slučajeva korišćenja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_Toc239973141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FB1B31" w14:textId="1B55B697" w:rsidR="00ED441C" w:rsidRDefault="00ED441C">
          <w:pPr>
            <w:pStyle w:val="TOC2"/>
            <w:tabs>
              <w:tab w:val="right" w:leader="dot" w:pos="9288"/>
            </w:tabs>
            <w:rPr>
              <w:rFonts w:asciiTheme="minorHAnsi" w:hAnsiTheme="minorHAnsi"/>
              <w:noProof/>
              <w:sz w:val="22"/>
            </w:rPr>
          </w:pPr>
          <w:hyperlink w:anchor="_Toc239973142" w:history="1">
            <w:r w:rsidRPr="00121474">
              <w:rPr>
                <w:rStyle w:val="Hyperlink"/>
                <w:rFonts w:eastAsia="Times New Roman" w:cs="Times New Roman"/>
                <w:noProof/>
              </w:rPr>
              <w:t>5.2. Relacioni model podataka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_Toc239973142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4F091C" w14:textId="5C5436D0" w:rsidR="00ED441C" w:rsidRDefault="00ED441C">
          <w:pPr>
            <w:pStyle w:val="TOC2"/>
            <w:tabs>
              <w:tab w:val="right" w:leader="dot" w:pos="9288"/>
            </w:tabs>
            <w:rPr>
              <w:rFonts w:asciiTheme="minorHAnsi" w:hAnsiTheme="minorHAnsi"/>
              <w:noProof/>
              <w:sz w:val="22"/>
            </w:rPr>
          </w:pPr>
          <w:hyperlink w:anchor="_Toc239973143" w:history="1">
            <w:r w:rsidRPr="00121474">
              <w:rPr>
                <w:rStyle w:val="Hyperlink"/>
                <w:rFonts w:eastAsia="Times New Roman" w:cs="Times New Roman"/>
                <w:noProof/>
              </w:rPr>
              <w:t>5.3. Dijagram komponenti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_Toc239973143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1D36A3" w14:textId="394B03E7" w:rsidR="00ED441C" w:rsidRDefault="00ED441C">
          <w:pPr>
            <w:pStyle w:val="TOC2"/>
            <w:tabs>
              <w:tab w:val="right" w:leader="dot" w:pos="9288"/>
            </w:tabs>
            <w:rPr>
              <w:rFonts w:asciiTheme="minorHAnsi" w:hAnsiTheme="minorHAnsi"/>
              <w:noProof/>
              <w:sz w:val="22"/>
            </w:rPr>
          </w:pPr>
          <w:hyperlink w:anchor="_Toc239973144" w:history="1">
            <w:r w:rsidRPr="00121474">
              <w:rPr>
                <w:rStyle w:val="Hyperlink"/>
                <w:rFonts w:eastAsia="Times New Roman" w:cs="Times New Roman"/>
                <w:noProof/>
              </w:rPr>
              <w:t>5.4. Dijagram klasa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_Toc239973144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C5DF49" w14:textId="6F24CCE8" w:rsidR="00ED441C" w:rsidRDefault="00ED441C">
          <w:pPr>
            <w:pStyle w:val="TOC2"/>
            <w:tabs>
              <w:tab w:val="right" w:leader="dot" w:pos="9288"/>
            </w:tabs>
            <w:rPr>
              <w:rFonts w:asciiTheme="minorHAnsi" w:hAnsiTheme="minorHAnsi"/>
              <w:noProof/>
              <w:sz w:val="22"/>
            </w:rPr>
          </w:pPr>
          <w:hyperlink w:anchor="_Toc239973145" w:history="1">
            <w:r w:rsidRPr="00121474">
              <w:rPr>
                <w:rStyle w:val="Hyperlink"/>
                <w:rFonts w:eastAsia="Times New Roman" w:cs="Times New Roman"/>
                <w:noProof/>
              </w:rPr>
              <w:t>5.5. Dijagram sekvenci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_Toc239973145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13C5B7" w14:textId="0E27B426" w:rsidR="00ED441C" w:rsidRDefault="00ED441C">
          <w:pPr>
            <w:pStyle w:val="TOC1"/>
            <w:tabs>
              <w:tab w:val="right" w:leader="dot" w:pos="9288"/>
            </w:tabs>
            <w:rPr>
              <w:rFonts w:asciiTheme="minorHAnsi" w:hAnsiTheme="minorHAnsi"/>
              <w:noProof/>
              <w:sz w:val="22"/>
            </w:rPr>
          </w:pPr>
          <w:hyperlink w:anchor="_Toc239973146" w:history="1">
            <w:r w:rsidRPr="00121474">
              <w:rPr>
                <w:rStyle w:val="Hyperlink"/>
                <w:rFonts w:eastAsia="Times New Roman" w:cs="Times New Roman"/>
                <w:noProof/>
              </w:rPr>
              <w:t>6. Ključni delovi koda sa objašnjenjem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_Toc239973146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94E149" w14:textId="0DD3D390" w:rsidR="00ED441C" w:rsidRDefault="00ED441C">
          <w:pPr>
            <w:pStyle w:val="TOC2"/>
            <w:tabs>
              <w:tab w:val="right" w:leader="dot" w:pos="9288"/>
            </w:tabs>
            <w:rPr>
              <w:rFonts w:asciiTheme="minorHAnsi" w:hAnsiTheme="minorHAnsi"/>
              <w:noProof/>
              <w:sz w:val="22"/>
            </w:rPr>
          </w:pPr>
          <w:hyperlink w:anchor="_Toc239973147" w:history="1">
            <w:r w:rsidRPr="00121474">
              <w:rPr>
                <w:rStyle w:val="Hyperlink"/>
                <w:rFonts w:eastAsia="Times New Roman" w:cs="Times New Roman"/>
                <w:noProof/>
              </w:rPr>
              <w:t>6.1. Realizacija korisničkih softverskih funkcija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_Toc239973147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938542" w14:textId="658B8020" w:rsidR="00ED441C" w:rsidRDefault="00ED441C">
          <w:pPr>
            <w:pStyle w:val="TOC3"/>
            <w:tabs>
              <w:tab w:val="right" w:leader="dot" w:pos="9288"/>
            </w:tabs>
            <w:rPr>
              <w:rFonts w:asciiTheme="minorHAnsi" w:hAnsiTheme="minorHAnsi"/>
              <w:noProof/>
              <w:sz w:val="22"/>
            </w:rPr>
          </w:pPr>
          <w:hyperlink w:anchor="_Toc239973148" w:history="1">
            <w:r w:rsidRPr="00121474">
              <w:rPr>
                <w:rStyle w:val="Hyperlink"/>
                <w:rFonts w:eastAsia="Times New Roman" w:cs="Times New Roman"/>
                <w:noProof/>
              </w:rPr>
              <w:t>6.1.1. Prijava korisnika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_Toc239973148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6C29B7" w14:textId="2DA2DB47" w:rsidR="00ED441C" w:rsidRDefault="00ED441C">
          <w:pPr>
            <w:pStyle w:val="TOC3"/>
            <w:tabs>
              <w:tab w:val="right" w:leader="dot" w:pos="9288"/>
            </w:tabs>
            <w:rPr>
              <w:rFonts w:asciiTheme="minorHAnsi" w:hAnsiTheme="minorHAnsi"/>
              <w:noProof/>
              <w:sz w:val="22"/>
            </w:rPr>
          </w:pPr>
          <w:hyperlink w:anchor="_Toc239973149" w:history="1">
            <w:r w:rsidRPr="00121474">
              <w:rPr>
                <w:rStyle w:val="Hyperlink"/>
                <w:rFonts w:eastAsia="Times New Roman" w:cs="Times New Roman"/>
                <w:noProof/>
              </w:rPr>
              <w:t>6.1.2. CRUD operacije nad glavnom tabelom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_Toc239973149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892B51" w14:textId="490A5252" w:rsidR="00ED441C" w:rsidRDefault="00ED441C">
          <w:pPr>
            <w:pStyle w:val="TOC3"/>
            <w:tabs>
              <w:tab w:val="right" w:leader="dot" w:pos="9288"/>
            </w:tabs>
            <w:rPr>
              <w:rFonts w:asciiTheme="minorHAnsi" w:hAnsiTheme="minorHAnsi"/>
              <w:noProof/>
              <w:sz w:val="22"/>
            </w:rPr>
          </w:pPr>
          <w:hyperlink w:anchor="_Toc239973150" w:history="1">
            <w:r w:rsidRPr="00121474">
              <w:rPr>
                <w:rStyle w:val="Hyperlink"/>
                <w:rFonts w:eastAsia="Times New Roman" w:cs="Times New Roman"/>
                <w:noProof/>
              </w:rPr>
              <w:t>6.1.3. Štampa i parametarska štampa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_Toc239973150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4FBA75" w14:textId="549F1F5A" w:rsidR="00ED441C" w:rsidRDefault="00ED441C">
          <w:pPr>
            <w:pStyle w:val="TOC2"/>
            <w:tabs>
              <w:tab w:val="right" w:leader="dot" w:pos="9288"/>
            </w:tabs>
            <w:rPr>
              <w:rFonts w:asciiTheme="minorHAnsi" w:hAnsiTheme="minorHAnsi"/>
              <w:noProof/>
              <w:sz w:val="22"/>
            </w:rPr>
          </w:pPr>
          <w:hyperlink w:anchor="_Toc239973151" w:history="1">
            <w:r w:rsidRPr="00121474">
              <w:rPr>
                <w:rStyle w:val="Hyperlink"/>
                <w:rFonts w:eastAsia="Times New Roman" w:cs="Times New Roman"/>
                <w:noProof/>
              </w:rPr>
              <w:t>6.2. Realizacija osnovnih validacija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_Toc239973151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B11A69" w14:textId="0AAA07C3" w:rsidR="00ED441C" w:rsidRDefault="00ED441C">
          <w:pPr>
            <w:pStyle w:val="TOC2"/>
            <w:tabs>
              <w:tab w:val="right" w:leader="dot" w:pos="9288"/>
            </w:tabs>
            <w:rPr>
              <w:rFonts w:asciiTheme="minorHAnsi" w:hAnsiTheme="minorHAnsi"/>
              <w:noProof/>
              <w:sz w:val="22"/>
            </w:rPr>
          </w:pPr>
          <w:hyperlink w:anchor="_Toc239973152" w:history="1">
            <w:r w:rsidRPr="00121474">
              <w:rPr>
                <w:rStyle w:val="Hyperlink"/>
                <w:rFonts w:eastAsia="Times New Roman" w:cs="Times New Roman"/>
                <w:noProof/>
              </w:rPr>
              <w:t>6.3. Prezentacioni sloj - realizacija MVC i ViewModel-a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_Toc239973152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4EE405" w14:textId="54FD7C30" w:rsidR="00ED441C" w:rsidRDefault="00ED441C">
          <w:pPr>
            <w:pStyle w:val="TOC2"/>
            <w:tabs>
              <w:tab w:val="right" w:leader="dot" w:pos="9288"/>
            </w:tabs>
            <w:rPr>
              <w:rFonts w:asciiTheme="minorHAnsi" w:hAnsiTheme="minorHAnsi"/>
              <w:noProof/>
              <w:sz w:val="22"/>
            </w:rPr>
          </w:pPr>
          <w:hyperlink w:anchor="_Toc239973153" w:history="1">
            <w:r w:rsidRPr="00121474">
              <w:rPr>
                <w:rStyle w:val="Hyperlink"/>
                <w:rFonts w:eastAsia="Times New Roman" w:cs="Times New Roman"/>
                <w:noProof/>
              </w:rPr>
              <w:t>6.4. Sloj poslovne logike - realizacija poslovnog pravila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_Toc239973153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8E5E4B" w14:textId="5B9DAB92" w:rsidR="00ED441C" w:rsidRDefault="00ED441C">
          <w:pPr>
            <w:pStyle w:val="TOC2"/>
            <w:tabs>
              <w:tab w:val="right" w:leader="dot" w:pos="9288"/>
            </w:tabs>
            <w:rPr>
              <w:rFonts w:asciiTheme="minorHAnsi" w:hAnsiTheme="minorHAnsi"/>
              <w:noProof/>
              <w:sz w:val="22"/>
            </w:rPr>
          </w:pPr>
          <w:hyperlink w:anchor="_Toc239973154" w:history="1">
            <w:r w:rsidRPr="00121474">
              <w:rPr>
                <w:rStyle w:val="Hyperlink"/>
                <w:rFonts w:eastAsia="Times New Roman" w:cs="Times New Roman"/>
                <w:noProof/>
              </w:rPr>
              <w:t>6.5. Sloj servisa - realizacija REST servisa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_Toc239973154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C45238" w14:textId="20308A05" w:rsidR="00ED441C" w:rsidRDefault="00ED441C">
          <w:pPr>
            <w:pStyle w:val="TOC2"/>
            <w:tabs>
              <w:tab w:val="right" w:leader="dot" w:pos="9288"/>
            </w:tabs>
            <w:rPr>
              <w:rFonts w:asciiTheme="minorHAnsi" w:hAnsiTheme="minorHAnsi"/>
              <w:noProof/>
              <w:sz w:val="22"/>
            </w:rPr>
          </w:pPr>
          <w:hyperlink w:anchor="_Toc239973155" w:history="1">
            <w:r w:rsidRPr="00121474">
              <w:rPr>
                <w:rStyle w:val="Hyperlink"/>
                <w:rFonts w:eastAsia="Times New Roman" w:cs="Times New Roman"/>
                <w:noProof/>
              </w:rPr>
              <w:t>6.6. Sloj za rad sa podacima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_Toc239973155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92E244" w14:textId="3D6CC307" w:rsidR="00ED441C" w:rsidRDefault="00ED441C">
          <w:pPr>
            <w:pStyle w:val="TOC3"/>
            <w:tabs>
              <w:tab w:val="right" w:leader="dot" w:pos="9288"/>
            </w:tabs>
            <w:rPr>
              <w:rFonts w:asciiTheme="minorHAnsi" w:hAnsiTheme="minorHAnsi"/>
              <w:noProof/>
              <w:sz w:val="22"/>
            </w:rPr>
          </w:pPr>
          <w:hyperlink w:anchor="_Toc239973156" w:history="1">
            <w:r w:rsidRPr="00121474">
              <w:rPr>
                <w:rStyle w:val="Hyperlink"/>
                <w:rFonts w:eastAsia="Times New Roman" w:cs="Times New Roman"/>
                <w:noProof/>
              </w:rPr>
              <w:t>6.6.1.1. Repository pattern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_Toc239973156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FF4630" w14:textId="47F5C3E4" w:rsidR="00ED441C" w:rsidRDefault="00ED441C">
          <w:pPr>
            <w:pStyle w:val="TOC3"/>
            <w:tabs>
              <w:tab w:val="right" w:leader="dot" w:pos="9288"/>
            </w:tabs>
            <w:rPr>
              <w:rFonts w:asciiTheme="minorHAnsi" w:hAnsiTheme="minorHAnsi"/>
              <w:noProof/>
              <w:sz w:val="22"/>
            </w:rPr>
          </w:pPr>
          <w:hyperlink w:anchor="_Toc239973157" w:history="1">
            <w:r w:rsidRPr="00121474">
              <w:rPr>
                <w:rStyle w:val="Hyperlink"/>
                <w:rFonts w:eastAsia="Times New Roman" w:cs="Times New Roman"/>
                <w:noProof/>
              </w:rPr>
              <w:t>6.6.1.2. Rad sa stored procedurama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_Toc239973157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346019" w14:textId="69E19E2E" w:rsidR="00ED441C" w:rsidRDefault="00ED441C">
          <w:pPr>
            <w:pStyle w:val="TOC3"/>
            <w:tabs>
              <w:tab w:val="right" w:leader="dot" w:pos="9288"/>
            </w:tabs>
            <w:rPr>
              <w:rFonts w:asciiTheme="minorHAnsi" w:hAnsiTheme="minorHAnsi"/>
              <w:noProof/>
              <w:sz w:val="22"/>
            </w:rPr>
          </w:pPr>
          <w:hyperlink w:anchor="_Toc239973158" w:history="1">
            <w:r w:rsidRPr="00121474">
              <w:rPr>
                <w:rStyle w:val="Hyperlink"/>
                <w:rFonts w:eastAsia="Times New Roman" w:cs="Times New Roman"/>
                <w:noProof/>
              </w:rPr>
              <w:t>6.6.1.3. Rad sa DBUtils/TabelaKlasa i primena upita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_Toc239973158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5795EB" w14:textId="72E90FC1" w:rsidR="00ED441C" w:rsidRDefault="00ED441C">
          <w:pPr>
            <w:pStyle w:val="TOC3"/>
            <w:tabs>
              <w:tab w:val="right" w:leader="dot" w:pos="9288"/>
            </w:tabs>
            <w:rPr>
              <w:rFonts w:asciiTheme="minorHAnsi" w:hAnsiTheme="minorHAnsi"/>
              <w:noProof/>
              <w:sz w:val="22"/>
            </w:rPr>
          </w:pPr>
          <w:hyperlink w:anchor="_Toc239973159" w:history="1">
            <w:r w:rsidRPr="00121474">
              <w:rPr>
                <w:rStyle w:val="Hyperlink"/>
                <w:rFonts w:eastAsia="Times New Roman" w:cs="Times New Roman"/>
                <w:noProof/>
              </w:rPr>
              <w:t>6.6.1.4. Rad sa Entity Framework klasama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_Toc239973159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1F3582" w14:textId="64CEC49E" w:rsidR="00ED441C" w:rsidRDefault="00ED441C">
          <w:pPr>
            <w:pStyle w:val="TOC2"/>
            <w:tabs>
              <w:tab w:val="right" w:leader="dot" w:pos="9288"/>
            </w:tabs>
            <w:rPr>
              <w:rFonts w:asciiTheme="minorHAnsi" w:hAnsiTheme="minorHAnsi"/>
              <w:noProof/>
              <w:sz w:val="22"/>
            </w:rPr>
          </w:pPr>
          <w:hyperlink w:anchor="_Toc239973160" w:history="1">
            <w:r w:rsidRPr="00121474">
              <w:rPr>
                <w:rStyle w:val="Hyperlink"/>
                <w:rFonts w:eastAsia="Times New Roman" w:cs="Times New Roman"/>
                <w:noProof/>
              </w:rPr>
              <w:t>6.7. Master-detail odnos podataka i transakcije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_Toc239973160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548D9A" w14:textId="2089E893" w:rsidR="00ED441C" w:rsidRDefault="00ED441C">
          <w:pPr>
            <w:pStyle w:val="TOC2"/>
            <w:tabs>
              <w:tab w:val="right" w:leader="dot" w:pos="9288"/>
            </w:tabs>
            <w:rPr>
              <w:rFonts w:asciiTheme="minorHAnsi" w:hAnsiTheme="minorHAnsi"/>
              <w:noProof/>
              <w:sz w:val="22"/>
            </w:rPr>
          </w:pPr>
          <w:hyperlink w:anchor="_Toc239973161" w:history="1">
            <w:r w:rsidRPr="00121474">
              <w:rPr>
                <w:rStyle w:val="Hyperlink"/>
                <w:rFonts w:eastAsia="Times New Roman" w:cs="Times New Roman"/>
                <w:noProof/>
              </w:rPr>
              <w:t>6.8. JavaScript validacije i regularni izrazi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_Toc239973161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F5E1ED" w14:textId="1FC90A77" w:rsidR="004806F3" w:rsidRPr="00ED441C" w:rsidRDefault="00D06898">
          <w:pPr>
            <w:rPr>
              <w:rFonts w:cs="Times New Roman"/>
              <w:b/>
              <w:bCs/>
              <w:noProof/>
              <w:sz w:val="22"/>
              <w:szCs w:val="20"/>
            </w:rPr>
          </w:pPr>
          <w:r w:rsidRPr="00992DAD">
            <w:rPr>
              <w:rFonts w:cs="Times New Roman"/>
              <w:b/>
              <w:bCs/>
              <w:noProof/>
              <w:sz w:val="18"/>
              <w:szCs w:val="16"/>
            </w:rPr>
            <w:fldChar w:fldCharType="end"/>
          </w:r>
        </w:p>
      </w:sdtContent>
    </w:sdt>
    <w:p w14:paraId="76E93190" w14:textId="77777777" w:rsidR="004806F3" w:rsidRPr="00992DAD" w:rsidRDefault="004E7B3F">
      <w:pPr>
        <w:pStyle w:val="Heading1"/>
        <w:pageBreakBefore/>
        <w:rPr>
          <w:rFonts w:ascii="Times New Roman" w:hAnsi="Times New Roman" w:cs="Times New Roman"/>
          <w:sz w:val="28"/>
          <w:szCs w:val="24"/>
        </w:rPr>
      </w:pPr>
      <w:bookmarkStart w:id="0" w:name="_Toc239973129"/>
      <w:r w:rsidRPr="00992DAD">
        <w:rPr>
          <w:rFonts w:ascii="Times New Roman" w:eastAsia="Times New Roman" w:hAnsi="Times New Roman" w:cs="Times New Roman"/>
          <w:sz w:val="28"/>
          <w:szCs w:val="24"/>
        </w:rPr>
        <w:lastRenderedPageBreak/>
        <w:t>1. Opis namene aplikacije u kontekstu poslovnog procesa i poslovnog pravila</w:t>
      </w:r>
      <w:bookmarkEnd w:id="0"/>
    </w:p>
    <w:p w14:paraId="6B1F53CD" w14:textId="77777777" w:rsidR="004806F3" w:rsidRPr="00992DAD" w:rsidRDefault="004E7B3F">
      <w:pPr>
        <w:ind w:firstLine="425"/>
        <w:rPr>
          <w:rFonts w:cs="Times New Roman"/>
          <w:sz w:val="22"/>
          <w:szCs w:val="20"/>
        </w:rPr>
      </w:pPr>
      <w:r w:rsidRPr="00992DAD">
        <w:rPr>
          <w:rFonts w:eastAsia="Times New Roman" w:cs="Times New Roman"/>
          <w:sz w:val="22"/>
          <w:szCs w:val="20"/>
        </w:rPr>
        <w:t xml:space="preserve">Aplikacija „Rafting </w:t>
      </w:r>
      <w:proofErr w:type="gramStart"/>
      <w:r w:rsidRPr="00992DAD">
        <w:rPr>
          <w:rFonts w:eastAsia="Times New Roman" w:cs="Times New Roman"/>
          <w:sz w:val="22"/>
          <w:szCs w:val="20"/>
        </w:rPr>
        <w:t>evidencija“ namenjena</w:t>
      </w:r>
      <w:proofErr w:type="gramEnd"/>
      <w:r w:rsidRPr="00992DAD">
        <w:rPr>
          <w:rFonts w:eastAsia="Times New Roman" w:cs="Times New Roman"/>
          <w:sz w:val="22"/>
          <w:szCs w:val="20"/>
        </w:rPr>
        <w:t xml:space="preserve"> je elektronskom podnošenju, obradi i praćenju prijava za rafting ture. Sistem podržava rad običnih korisnika i administratora, pregled raspoloživih rafting tura, kreiranje prijave sa jednim ili više učesnika, prateću dokumentaciju, kontrolu kapaciteta, promenu statusa prijave, filtriranje i štampu podataka.</w:t>
      </w:r>
    </w:p>
    <w:p w14:paraId="2BDECE4B" w14:textId="77777777" w:rsidR="004806F3" w:rsidRPr="00992DAD" w:rsidRDefault="004E7B3F">
      <w:pPr>
        <w:ind w:firstLine="425"/>
        <w:rPr>
          <w:rFonts w:cs="Times New Roman"/>
          <w:sz w:val="22"/>
          <w:szCs w:val="20"/>
        </w:rPr>
      </w:pPr>
      <w:r w:rsidRPr="00992DAD">
        <w:rPr>
          <w:rFonts w:eastAsia="Times New Roman" w:cs="Times New Roman"/>
          <w:sz w:val="22"/>
          <w:szCs w:val="20"/>
        </w:rPr>
        <w:t>Rešenje je realizovano kao višeslojna ASP.NET Core MVC aplikacija na srpskom jeziku. Podaci se čuvaju u relacionoj bazi MS SQL Server, a programsko rešenje sadrži odvojeni sloj za rad sa podacima, sloj poslovne logike, sloj REST servisa i prezentacioni MVC sloj. Na taj način su odgovornosti razdvojene, a pojedinačni delovi sistema mogu se nezavisno menjati i testirati.</w:t>
      </w:r>
    </w:p>
    <w:p w14:paraId="1D9CDF9A" w14:textId="77777777" w:rsidR="004806F3" w:rsidRPr="00992DAD" w:rsidRDefault="004E7B3F">
      <w:pPr>
        <w:ind w:firstLine="425"/>
        <w:rPr>
          <w:rFonts w:cs="Times New Roman"/>
          <w:sz w:val="22"/>
          <w:szCs w:val="20"/>
        </w:rPr>
      </w:pPr>
      <w:r w:rsidRPr="00992DAD">
        <w:rPr>
          <w:rFonts w:eastAsia="Times New Roman" w:cs="Times New Roman"/>
          <w:sz w:val="22"/>
          <w:szCs w:val="20"/>
        </w:rPr>
        <w:t>Osnovni poslovni proces obuhvata izbor ture, formiranje prijave i njenu obradu. Korisnik se registruje ili prijavljuje na sistem, bira aktivnu rafting turu, unosi učesnike i dostavlja potrebnu dokumentaciju. Sistem proverava ispravnost podataka i poslovno pravilo kapaciteta. Ako su uslovi ispunjeni, prijava se čuva kao master-detail celina u jednoj transakciji i dobija status „</w:t>
      </w:r>
      <w:proofErr w:type="gramStart"/>
      <w:r w:rsidRPr="00992DAD">
        <w:rPr>
          <w:rFonts w:eastAsia="Times New Roman" w:cs="Times New Roman"/>
          <w:sz w:val="22"/>
          <w:szCs w:val="20"/>
        </w:rPr>
        <w:t>Kreirana“</w:t>
      </w:r>
      <w:proofErr w:type="gramEnd"/>
      <w:r w:rsidRPr="00992DAD">
        <w:rPr>
          <w:rFonts w:eastAsia="Times New Roman" w:cs="Times New Roman"/>
          <w:sz w:val="22"/>
          <w:szCs w:val="20"/>
        </w:rPr>
        <w:t>. Administrator zatim može da pregleda prijavu i da je potvrdi ili odbije.</w:t>
      </w:r>
    </w:p>
    <w:p w14:paraId="263ACDF2" w14:textId="77777777" w:rsidR="004806F3" w:rsidRPr="00992DAD" w:rsidRDefault="004E7B3F">
      <w:pPr>
        <w:ind w:firstLine="425"/>
        <w:rPr>
          <w:rFonts w:cs="Times New Roman"/>
          <w:sz w:val="22"/>
          <w:szCs w:val="20"/>
        </w:rPr>
      </w:pPr>
      <w:r w:rsidRPr="00992DAD">
        <w:rPr>
          <w:rFonts w:eastAsia="Times New Roman" w:cs="Times New Roman"/>
          <w:sz w:val="22"/>
          <w:szCs w:val="20"/>
        </w:rPr>
        <w:t>Poslovno pravilo je parametrizovano. Parametri ograničenja nalaze se u JSON datoteci i čitaju se preko REST servisa. U poslovnoj logici se na osnovu maksimalnog kapaciteta ture, procenta kapaciteta, broja rezervisanih mesta i statusa prijava koje se računaju određuje efektivni kapacitet. Zatim se iz baze dobija broj već prijavljenih učesnika i proverava da li bi dodavanje novih učesnika prekoračilo dozvoljeni kapacitet.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298"/>
      </w:tblGrid>
      <w:tr w:rsidR="004806F3" w:rsidRPr="00992DAD" w14:paraId="22F0A889" w14:textId="77777777">
        <w:trPr>
          <w:jc w:val="center"/>
        </w:trPr>
        <w:tc>
          <w:tcPr>
            <w:tcW w:w="9298" w:type="dxa"/>
            <w:shd w:val="clear" w:color="auto" w:fill="F4F8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8FB7CD4" w14:textId="77777777" w:rsidR="004806F3" w:rsidRPr="00992DAD" w:rsidRDefault="004E7B3F">
            <w:pPr>
              <w:spacing w:after="0"/>
              <w:rPr>
                <w:rFonts w:cs="Times New Roman"/>
                <w:sz w:val="22"/>
                <w:szCs w:val="20"/>
              </w:rPr>
            </w:pPr>
            <w:proofErr w:type="spellStart"/>
            <w:r w:rsidRPr="00992DAD">
              <w:rPr>
                <w:rFonts w:eastAsia="Times New Roman" w:cs="Times New Roman"/>
                <w:b/>
                <w:sz w:val="20"/>
                <w:szCs w:val="20"/>
              </w:rPr>
              <w:t>Poslovno</w:t>
            </w:r>
            <w:proofErr w:type="spellEnd"/>
            <w:r w:rsidRPr="00992DAD">
              <w:rPr>
                <w:rFonts w:eastAsia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992DAD">
              <w:rPr>
                <w:rFonts w:eastAsia="Times New Roman" w:cs="Times New Roman"/>
                <w:b/>
                <w:sz w:val="20"/>
                <w:szCs w:val="20"/>
              </w:rPr>
              <w:t>pravilo</w:t>
            </w:r>
            <w:proofErr w:type="spellEnd"/>
            <w:r w:rsidRPr="00992DAD">
              <w:rPr>
                <w:rFonts w:eastAsia="Times New Roman" w:cs="Times New Roman"/>
                <w:b/>
                <w:sz w:val="20"/>
                <w:szCs w:val="20"/>
              </w:rPr>
              <w:t xml:space="preserve">: </w:t>
            </w:r>
            <w:r w:rsidRPr="00992DAD">
              <w:rPr>
                <w:rFonts w:eastAsia="Times New Roman" w:cs="Times New Roman"/>
                <w:sz w:val="20"/>
                <w:szCs w:val="20"/>
              </w:rPr>
              <w:t>AKO bi broj trenutno prijavljenih učesnika zajedno sa učesnicima nove ili izmenjene prijave bio veći od efektivnog kapaciteta izabrane rafting ture, ONDA sistem ne dozvoljava čuvanje prijave.</w:t>
            </w:r>
          </w:p>
        </w:tc>
      </w:tr>
    </w:tbl>
    <w:p w14:paraId="057E493E" w14:textId="77777777" w:rsidR="004806F3" w:rsidRPr="00992DAD" w:rsidRDefault="004806F3">
      <w:pPr>
        <w:spacing w:after="20"/>
        <w:rPr>
          <w:rFonts w:cs="Times New Roman"/>
          <w:sz w:val="22"/>
          <w:szCs w:val="20"/>
        </w:rPr>
      </w:pPr>
    </w:p>
    <w:p w14:paraId="58CC8F36" w14:textId="77777777" w:rsidR="004806F3" w:rsidRPr="00992DAD" w:rsidRDefault="004E7B3F">
      <w:pPr>
        <w:ind w:firstLine="425"/>
        <w:rPr>
          <w:rFonts w:cs="Times New Roman"/>
          <w:sz w:val="22"/>
          <w:szCs w:val="20"/>
        </w:rPr>
      </w:pPr>
      <w:r w:rsidRPr="00992DAD">
        <w:rPr>
          <w:rFonts w:eastAsia="Times New Roman" w:cs="Times New Roman"/>
          <w:sz w:val="22"/>
          <w:szCs w:val="20"/>
        </w:rPr>
        <w:t>U podrazumevanoj konfiguraciji procenat kapaciteta je 100%, nema rezervisanih mesta, a u zauzeće kapaciteta računaju se prijave sa statusom „</w:t>
      </w:r>
      <w:proofErr w:type="gramStart"/>
      <w:r w:rsidRPr="00992DAD">
        <w:rPr>
          <w:rFonts w:eastAsia="Times New Roman" w:cs="Times New Roman"/>
          <w:sz w:val="22"/>
          <w:szCs w:val="20"/>
        </w:rPr>
        <w:t>Kreirana“ i</w:t>
      </w:r>
      <w:proofErr w:type="gramEnd"/>
      <w:r w:rsidRPr="00992DAD">
        <w:rPr>
          <w:rFonts w:eastAsia="Times New Roman" w:cs="Times New Roman"/>
          <w:sz w:val="22"/>
          <w:szCs w:val="20"/>
        </w:rPr>
        <w:t xml:space="preserve"> „Potvrđena“. Prijave sa statusom „</w:t>
      </w:r>
      <w:proofErr w:type="gramStart"/>
      <w:r w:rsidRPr="00992DAD">
        <w:rPr>
          <w:rFonts w:eastAsia="Times New Roman" w:cs="Times New Roman"/>
          <w:sz w:val="22"/>
          <w:szCs w:val="20"/>
        </w:rPr>
        <w:t>Odbijena“ ili</w:t>
      </w:r>
      <w:proofErr w:type="gramEnd"/>
      <w:r w:rsidRPr="00992DAD">
        <w:rPr>
          <w:rFonts w:eastAsia="Times New Roman" w:cs="Times New Roman"/>
          <w:sz w:val="22"/>
          <w:szCs w:val="20"/>
        </w:rPr>
        <w:t xml:space="preserve"> „Otkazana“ ne zauzimaju mesta. Dodatno pravilo jedinstvenosti sprečava da isti JMBG bude prijavljen više puta na istoj rafting turi kroz aktivne prijave.</w:t>
      </w:r>
    </w:p>
    <w:p w14:paraId="3A9EF398" w14:textId="77777777" w:rsidR="004806F3" w:rsidRPr="00992DAD" w:rsidRDefault="004E7B3F">
      <w:pPr>
        <w:pStyle w:val="Heading1"/>
        <w:pageBreakBefore/>
        <w:rPr>
          <w:rFonts w:ascii="Times New Roman" w:hAnsi="Times New Roman" w:cs="Times New Roman"/>
          <w:sz w:val="28"/>
          <w:szCs w:val="24"/>
        </w:rPr>
      </w:pPr>
      <w:bookmarkStart w:id="1" w:name="_Toc239973130"/>
      <w:r w:rsidRPr="00992DAD">
        <w:rPr>
          <w:rFonts w:ascii="Times New Roman" w:eastAsia="Times New Roman" w:hAnsi="Times New Roman" w:cs="Times New Roman"/>
          <w:sz w:val="28"/>
          <w:szCs w:val="24"/>
        </w:rPr>
        <w:lastRenderedPageBreak/>
        <w:t>2. Dokument i analiza dokumenta</w:t>
      </w:r>
      <w:bookmarkEnd w:id="1"/>
    </w:p>
    <w:p w14:paraId="7EF3D40C" w14:textId="77777777" w:rsidR="004806F3" w:rsidRPr="00992DAD" w:rsidRDefault="004E7B3F">
      <w:pPr>
        <w:ind w:firstLine="425"/>
        <w:rPr>
          <w:rFonts w:cs="Times New Roman"/>
          <w:sz w:val="22"/>
          <w:szCs w:val="20"/>
        </w:rPr>
      </w:pPr>
      <w:r w:rsidRPr="00992DAD">
        <w:rPr>
          <w:rFonts w:eastAsia="Times New Roman" w:cs="Times New Roman"/>
          <w:sz w:val="22"/>
          <w:szCs w:val="20"/>
        </w:rPr>
        <w:t xml:space="preserve">Polazni poslovni dokument prijavljen uz temu seminarskog rada je „Obrazac za prijavu učesnika na rafting </w:t>
      </w:r>
      <w:proofErr w:type="gramStart"/>
      <w:r w:rsidRPr="00992DAD">
        <w:rPr>
          <w:rFonts w:eastAsia="Times New Roman" w:cs="Times New Roman"/>
          <w:sz w:val="22"/>
          <w:szCs w:val="20"/>
        </w:rPr>
        <w:t>turu“</w:t>
      </w:r>
      <w:proofErr w:type="gramEnd"/>
      <w:r w:rsidRPr="00992DAD">
        <w:rPr>
          <w:rFonts w:eastAsia="Times New Roman" w:cs="Times New Roman"/>
          <w:sz w:val="22"/>
          <w:szCs w:val="20"/>
        </w:rPr>
        <w:t>. Dokument sadrži podatke o učesniku, rafting turi, prijavi i pratećoj dokumentaciji. Tokom realizacije dokument je proširen na master-detail oblik: jedna prijava predstavlja celinu (master), dok učesnici prijave predstavljaju delove (detail). Time je omogućeno da jedna prijava obuhvati više učesnika, što odgovara opcionom zahtevu za master-detail odnos podataka.</w:t>
      </w:r>
    </w:p>
    <w:p w14:paraId="6B1ADBA6" w14:textId="77777777" w:rsidR="004806F3" w:rsidRPr="00992DAD" w:rsidRDefault="004E7B3F">
      <w:pPr>
        <w:spacing w:after="40"/>
        <w:jc w:val="center"/>
        <w:rPr>
          <w:rFonts w:cs="Times New Roman"/>
          <w:sz w:val="22"/>
          <w:szCs w:val="20"/>
        </w:rPr>
      </w:pPr>
      <w:r w:rsidRPr="00992DAD">
        <w:rPr>
          <w:rFonts w:cs="Times New Roman"/>
          <w:noProof/>
          <w:sz w:val="22"/>
          <w:szCs w:val="20"/>
        </w:rPr>
        <w:drawing>
          <wp:inline distT="0" distB="0" distL="0" distR="0" wp14:anchorId="6D93EC1E" wp14:editId="5ED61D6D">
            <wp:extent cx="5303520" cy="686337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863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962EC" w14:textId="77777777" w:rsidR="004806F3" w:rsidRPr="00992DAD" w:rsidRDefault="004E7B3F">
      <w:pPr>
        <w:spacing w:before="40" w:after="160"/>
        <w:jc w:val="center"/>
        <w:rPr>
          <w:rFonts w:cs="Times New Roman"/>
          <w:sz w:val="22"/>
          <w:szCs w:val="20"/>
        </w:rPr>
      </w:pPr>
      <w:r w:rsidRPr="00992DAD">
        <w:rPr>
          <w:rFonts w:eastAsia="Times New Roman" w:cs="Times New Roman"/>
          <w:i/>
          <w:sz w:val="20"/>
          <w:szCs w:val="20"/>
        </w:rPr>
        <w:t>Slika 1. Polazni obrazac za prijavu učesnika na rafting turu</w:t>
      </w:r>
    </w:p>
    <w:p w14:paraId="6604B5B3" w14:textId="77777777" w:rsidR="004806F3" w:rsidRPr="00992DAD" w:rsidRDefault="004E7B3F">
      <w:pPr>
        <w:spacing w:after="40"/>
        <w:jc w:val="center"/>
        <w:rPr>
          <w:rFonts w:cs="Times New Roman"/>
          <w:sz w:val="22"/>
          <w:szCs w:val="20"/>
        </w:rPr>
      </w:pPr>
      <w:r w:rsidRPr="00992DAD">
        <w:rPr>
          <w:rFonts w:cs="Times New Roman"/>
          <w:noProof/>
          <w:sz w:val="22"/>
          <w:szCs w:val="20"/>
        </w:rPr>
        <w:lastRenderedPageBreak/>
        <w:drawing>
          <wp:inline distT="0" distB="0" distL="0" distR="0" wp14:anchorId="5733D967" wp14:editId="7B283974">
            <wp:extent cx="5303520" cy="12801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pic_rule_cro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B762F" w14:textId="77777777" w:rsidR="004806F3" w:rsidRPr="00992DAD" w:rsidRDefault="004E7B3F">
      <w:pPr>
        <w:spacing w:before="40" w:after="160"/>
        <w:jc w:val="center"/>
        <w:rPr>
          <w:rFonts w:cs="Times New Roman"/>
          <w:sz w:val="22"/>
          <w:szCs w:val="20"/>
        </w:rPr>
      </w:pPr>
      <w:r w:rsidRPr="00992DAD">
        <w:rPr>
          <w:rFonts w:eastAsia="Times New Roman" w:cs="Times New Roman"/>
          <w:i/>
          <w:sz w:val="20"/>
          <w:szCs w:val="20"/>
        </w:rPr>
        <w:t>Slika 2. Poslovno pravilo navedeno u prijavi teme</w:t>
      </w:r>
    </w:p>
    <w:p w14:paraId="7BB1CF59" w14:textId="77777777" w:rsidR="004806F3" w:rsidRPr="00992DAD" w:rsidRDefault="004E7B3F">
      <w:pPr>
        <w:ind w:firstLine="425"/>
        <w:rPr>
          <w:rFonts w:cs="Times New Roman"/>
          <w:sz w:val="22"/>
          <w:szCs w:val="20"/>
        </w:rPr>
      </w:pPr>
      <w:r w:rsidRPr="00992DAD">
        <w:rPr>
          <w:rFonts w:eastAsia="Times New Roman" w:cs="Times New Roman"/>
          <w:sz w:val="22"/>
          <w:szCs w:val="20"/>
        </w:rPr>
        <w:t>U realizovanoj aplikaciji lična karta ili pasoš se ne učitavaju kao fajl. Učesnik potvrđuje da će na dan održavanja ture poneti važeći identifikacioni dokument. Potvrda o uplati pripada celoj prijavi, dok se potpisana izjava o odgovornosti čuva za svakog učesnika. Za maloletnog učesnika obavezna je i saglasnost roditelja ili staratelja.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2268"/>
        <w:gridCol w:w="3402"/>
        <w:gridCol w:w="1701"/>
      </w:tblGrid>
      <w:tr w:rsidR="004806F3" w:rsidRPr="00992DAD" w14:paraId="31B30C00" w14:textId="77777777">
        <w:trPr>
          <w:tblHeader/>
          <w:jc w:val="center"/>
        </w:trPr>
        <w:tc>
          <w:tcPr>
            <w:tcW w:w="2551" w:type="dxa"/>
            <w:shd w:val="clear" w:color="auto" w:fill="D9E2F3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6F6C8736" w14:textId="77777777" w:rsidR="004806F3" w:rsidRPr="00992DAD" w:rsidRDefault="004E7B3F">
            <w:pPr>
              <w:jc w:val="center"/>
              <w:rPr>
                <w:rFonts w:cs="Times New Roman"/>
                <w:sz w:val="22"/>
                <w:szCs w:val="20"/>
              </w:rPr>
            </w:pPr>
            <w:r w:rsidRPr="00992DAD">
              <w:rPr>
                <w:rFonts w:eastAsia="Times New Roman" w:cs="Times New Roman"/>
                <w:b/>
                <w:sz w:val="18"/>
                <w:szCs w:val="20"/>
              </w:rPr>
              <w:t>Elementarni podatak</w:t>
            </w:r>
          </w:p>
        </w:tc>
        <w:tc>
          <w:tcPr>
            <w:tcW w:w="2268" w:type="dxa"/>
            <w:shd w:val="clear" w:color="auto" w:fill="D9E2F3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318C0274" w14:textId="77777777" w:rsidR="004806F3" w:rsidRPr="00992DAD" w:rsidRDefault="004E7B3F">
            <w:pPr>
              <w:jc w:val="center"/>
              <w:rPr>
                <w:rFonts w:cs="Times New Roman"/>
                <w:sz w:val="22"/>
                <w:szCs w:val="20"/>
              </w:rPr>
            </w:pPr>
            <w:r w:rsidRPr="00992DAD">
              <w:rPr>
                <w:rFonts w:eastAsia="Times New Roman" w:cs="Times New Roman"/>
                <w:b/>
                <w:sz w:val="18"/>
                <w:szCs w:val="20"/>
              </w:rPr>
              <w:t>Standardni tip podatka</w:t>
            </w:r>
          </w:p>
        </w:tc>
        <w:tc>
          <w:tcPr>
            <w:tcW w:w="3402" w:type="dxa"/>
            <w:shd w:val="clear" w:color="auto" w:fill="D9E2F3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6346DBE7" w14:textId="77777777" w:rsidR="004806F3" w:rsidRPr="00992DAD" w:rsidRDefault="004E7B3F">
            <w:pPr>
              <w:jc w:val="center"/>
              <w:rPr>
                <w:rFonts w:cs="Times New Roman"/>
                <w:sz w:val="22"/>
                <w:szCs w:val="20"/>
              </w:rPr>
            </w:pPr>
            <w:r w:rsidRPr="00992DAD">
              <w:rPr>
                <w:rFonts w:eastAsia="Times New Roman" w:cs="Times New Roman"/>
                <w:b/>
                <w:sz w:val="18"/>
                <w:szCs w:val="20"/>
              </w:rPr>
              <w:t>Domen / uži tip</w:t>
            </w:r>
          </w:p>
        </w:tc>
        <w:tc>
          <w:tcPr>
            <w:tcW w:w="1701" w:type="dxa"/>
            <w:shd w:val="clear" w:color="auto" w:fill="D9E2F3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306F1CDD" w14:textId="77777777" w:rsidR="004806F3" w:rsidRPr="00992DAD" w:rsidRDefault="004E7B3F">
            <w:pPr>
              <w:jc w:val="center"/>
              <w:rPr>
                <w:rFonts w:cs="Times New Roman"/>
                <w:sz w:val="22"/>
                <w:szCs w:val="20"/>
              </w:rPr>
            </w:pPr>
            <w:r w:rsidRPr="00992DAD">
              <w:rPr>
                <w:rFonts w:eastAsia="Times New Roman" w:cs="Times New Roman"/>
                <w:b/>
                <w:sz w:val="18"/>
                <w:szCs w:val="20"/>
              </w:rPr>
              <w:t>Napomena</w:t>
            </w:r>
          </w:p>
        </w:tc>
      </w:tr>
      <w:tr w:rsidR="004806F3" w:rsidRPr="00992DAD" w14:paraId="0BE17E80" w14:textId="77777777">
        <w:trPr>
          <w:jc w:val="center"/>
        </w:trPr>
        <w:tc>
          <w:tcPr>
            <w:tcW w:w="2551" w:type="dxa"/>
            <w:tcMar>
              <w:top w:w="70" w:type="dxa"/>
              <w:left w:w="65" w:type="dxa"/>
              <w:bottom w:w="70" w:type="dxa"/>
              <w:right w:w="65" w:type="dxa"/>
            </w:tcMar>
          </w:tcPr>
          <w:p w14:paraId="3CE01AF1" w14:textId="77777777" w:rsidR="004806F3" w:rsidRPr="00992DAD" w:rsidRDefault="004E7B3F">
            <w:pPr>
              <w:rPr>
                <w:rFonts w:cs="Times New Roman"/>
                <w:sz w:val="22"/>
                <w:szCs w:val="20"/>
              </w:rPr>
            </w:pPr>
            <w:r w:rsidRPr="00992DAD">
              <w:rPr>
                <w:rFonts w:eastAsia="Times New Roman" w:cs="Times New Roman"/>
                <w:sz w:val="16"/>
                <w:szCs w:val="20"/>
              </w:rPr>
              <w:t>Broj prijave</w:t>
            </w:r>
          </w:p>
        </w:tc>
        <w:tc>
          <w:tcPr>
            <w:tcW w:w="2268" w:type="dxa"/>
            <w:tcMar>
              <w:top w:w="70" w:type="dxa"/>
              <w:left w:w="65" w:type="dxa"/>
              <w:bottom w:w="70" w:type="dxa"/>
              <w:right w:w="65" w:type="dxa"/>
            </w:tcMar>
          </w:tcPr>
          <w:p w14:paraId="7C765934" w14:textId="77777777" w:rsidR="004806F3" w:rsidRPr="00992DAD" w:rsidRDefault="004E7B3F">
            <w:pPr>
              <w:rPr>
                <w:rFonts w:cs="Times New Roman"/>
                <w:sz w:val="22"/>
                <w:szCs w:val="20"/>
              </w:rPr>
            </w:pPr>
            <w:r w:rsidRPr="00992DAD">
              <w:rPr>
                <w:rFonts w:eastAsia="Times New Roman" w:cs="Times New Roman"/>
                <w:sz w:val="16"/>
                <w:szCs w:val="20"/>
              </w:rPr>
              <w:t xml:space="preserve">string / </w:t>
            </w:r>
            <w:proofErr w:type="gramStart"/>
            <w:r w:rsidRPr="00992DAD">
              <w:rPr>
                <w:rFonts w:eastAsia="Times New Roman" w:cs="Times New Roman"/>
                <w:sz w:val="16"/>
                <w:szCs w:val="20"/>
              </w:rPr>
              <w:t>NVARCHAR(</w:t>
            </w:r>
            <w:proofErr w:type="gramEnd"/>
            <w:r w:rsidRPr="00992DAD">
              <w:rPr>
                <w:rFonts w:eastAsia="Times New Roman" w:cs="Times New Roman"/>
                <w:sz w:val="16"/>
                <w:szCs w:val="20"/>
              </w:rPr>
              <w:t>30)</w:t>
            </w:r>
          </w:p>
        </w:tc>
        <w:tc>
          <w:tcPr>
            <w:tcW w:w="3402" w:type="dxa"/>
            <w:tcMar>
              <w:top w:w="70" w:type="dxa"/>
              <w:left w:w="65" w:type="dxa"/>
              <w:bottom w:w="70" w:type="dxa"/>
              <w:right w:w="65" w:type="dxa"/>
            </w:tcMar>
          </w:tcPr>
          <w:p w14:paraId="63490EEF" w14:textId="77777777" w:rsidR="004806F3" w:rsidRPr="00992DAD" w:rsidRDefault="004E7B3F">
            <w:pPr>
              <w:rPr>
                <w:rFonts w:cs="Times New Roman"/>
                <w:sz w:val="22"/>
                <w:szCs w:val="20"/>
              </w:rPr>
            </w:pPr>
            <w:r w:rsidRPr="00992DAD">
              <w:rPr>
                <w:rFonts w:eastAsia="Times New Roman" w:cs="Times New Roman"/>
                <w:sz w:val="16"/>
                <w:szCs w:val="20"/>
              </w:rPr>
              <w:t>Jedinstvena oznaka oblika PR-GGGG-NNNNNN</w:t>
            </w:r>
          </w:p>
        </w:tc>
        <w:tc>
          <w:tcPr>
            <w:tcW w:w="1701" w:type="dxa"/>
            <w:tcMar>
              <w:top w:w="70" w:type="dxa"/>
              <w:left w:w="65" w:type="dxa"/>
              <w:bottom w:w="70" w:type="dxa"/>
              <w:right w:w="65" w:type="dxa"/>
            </w:tcMar>
          </w:tcPr>
          <w:p w14:paraId="04CEC829" w14:textId="77777777" w:rsidR="004806F3" w:rsidRPr="00992DAD" w:rsidRDefault="004E7B3F">
            <w:pPr>
              <w:rPr>
                <w:rFonts w:cs="Times New Roman"/>
                <w:sz w:val="22"/>
                <w:szCs w:val="20"/>
              </w:rPr>
            </w:pPr>
            <w:r w:rsidRPr="00992DAD">
              <w:rPr>
                <w:rFonts w:eastAsia="Times New Roman" w:cs="Times New Roman"/>
                <w:sz w:val="16"/>
                <w:szCs w:val="20"/>
              </w:rPr>
              <w:t>Generiše sistem</w:t>
            </w:r>
          </w:p>
        </w:tc>
      </w:tr>
      <w:tr w:rsidR="004806F3" w:rsidRPr="00992DAD" w14:paraId="44FB1F4C" w14:textId="77777777">
        <w:trPr>
          <w:jc w:val="center"/>
        </w:trPr>
        <w:tc>
          <w:tcPr>
            <w:tcW w:w="2551" w:type="dxa"/>
            <w:tcMar>
              <w:top w:w="70" w:type="dxa"/>
              <w:left w:w="65" w:type="dxa"/>
              <w:bottom w:w="70" w:type="dxa"/>
              <w:right w:w="65" w:type="dxa"/>
            </w:tcMar>
          </w:tcPr>
          <w:p w14:paraId="64BEB16A" w14:textId="77777777" w:rsidR="004806F3" w:rsidRPr="00992DAD" w:rsidRDefault="004E7B3F">
            <w:pPr>
              <w:rPr>
                <w:rFonts w:cs="Times New Roman"/>
                <w:sz w:val="22"/>
                <w:szCs w:val="20"/>
              </w:rPr>
            </w:pPr>
            <w:r w:rsidRPr="00992DAD">
              <w:rPr>
                <w:rFonts w:eastAsia="Times New Roman" w:cs="Times New Roman"/>
                <w:sz w:val="16"/>
                <w:szCs w:val="20"/>
              </w:rPr>
              <w:t>Datum prijave</w:t>
            </w:r>
          </w:p>
        </w:tc>
        <w:tc>
          <w:tcPr>
            <w:tcW w:w="2268" w:type="dxa"/>
            <w:tcMar>
              <w:top w:w="70" w:type="dxa"/>
              <w:left w:w="65" w:type="dxa"/>
              <w:bottom w:w="70" w:type="dxa"/>
              <w:right w:w="65" w:type="dxa"/>
            </w:tcMar>
          </w:tcPr>
          <w:p w14:paraId="02A92333" w14:textId="77777777" w:rsidR="004806F3" w:rsidRPr="00992DAD" w:rsidRDefault="004E7B3F">
            <w:pPr>
              <w:rPr>
                <w:rFonts w:cs="Times New Roman"/>
                <w:sz w:val="22"/>
                <w:szCs w:val="20"/>
              </w:rPr>
            </w:pPr>
            <w:r w:rsidRPr="00992DAD">
              <w:rPr>
                <w:rFonts w:eastAsia="Times New Roman" w:cs="Times New Roman"/>
                <w:sz w:val="16"/>
                <w:szCs w:val="20"/>
              </w:rPr>
              <w:t>DateTime / DATE</w:t>
            </w:r>
          </w:p>
        </w:tc>
        <w:tc>
          <w:tcPr>
            <w:tcW w:w="3402" w:type="dxa"/>
            <w:tcMar>
              <w:top w:w="70" w:type="dxa"/>
              <w:left w:w="65" w:type="dxa"/>
              <w:bottom w:w="70" w:type="dxa"/>
              <w:right w:w="65" w:type="dxa"/>
            </w:tcMar>
          </w:tcPr>
          <w:p w14:paraId="2DB82063" w14:textId="77777777" w:rsidR="004806F3" w:rsidRPr="00992DAD" w:rsidRDefault="004E7B3F">
            <w:pPr>
              <w:rPr>
                <w:rFonts w:cs="Times New Roman"/>
                <w:sz w:val="22"/>
                <w:szCs w:val="20"/>
              </w:rPr>
            </w:pPr>
            <w:r w:rsidRPr="00992DAD">
              <w:rPr>
                <w:rFonts w:eastAsia="Times New Roman" w:cs="Times New Roman"/>
                <w:sz w:val="16"/>
                <w:szCs w:val="20"/>
              </w:rPr>
              <w:t>Validan kalendarski datum</w:t>
            </w:r>
          </w:p>
        </w:tc>
        <w:tc>
          <w:tcPr>
            <w:tcW w:w="1701" w:type="dxa"/>
            <w:tcMar>
              <w:top w:w="70" w:type="dxa"/>
              <w:left w:w="65" w:type="dxa"/>
              <w:bottom w:w="70" w:type="dxa"/>
              <w:right w:w="65" w:type="dxa"/>
            </w:tcMar>
          </w:tcPr>
          <w:p w14:paraId="0BBF4D0A" w14:textId="77777777" w:rsidR="004806F3" w:rsidRPr="00992DAD" w:rsidRDefault="004E7B3F">
            <w:pPr>
              <w:rPr>
                <w:rFonts w:cs="Times New Roman"/>
                <w:sz w:val="22"/>
                <w:szCs w:val="20"/>
              </w:rPr>
            </w:pPr>
            <w:r w:rsidRPr="00992DAD">
              <w:rPr>
                <w:rFonts w:eastAsia="Times New Roman" w:cs="Times New Roman"/>
                <w:sz w:val="16"/>
                <w:szCs w:val="20"/>
              </w:rPr>
              <w:t>Obavezan</w:t>
            </w:r>
          </w:p>
        </w:tc>
      </w:tr>
      <w:tr w:rsidR="004806F3" w:rsidRPr="00992DAD" w14:paraId="458E7DB5" w14:textId="77777777">
        <w:trPr>
          <w:jc w:val="center"/>
        </w:trPr>
        <w:tc>
          <w:tcPr>
            <w:tcW w:w="2551" w:type="dxa"/>
            <w:tcMar>
              <w:top w:w="70" w:type="dxa"/>
              <w:left w:w="65" w:type="dxa"/>
              <w:bottom w:w="70" w:type="dxa"/>
              <w:right w:w="65" w:type="dxa"/>
            </w:tcMar>
          </w:tcPr>
          <w:p w14:paraId="70EC75F5" w14:textId="77777777" w:rsidR="004806F3" w:rsidRPr="00992DAD" w:rsidRDefault="004E7B3F">
            <w:pPr>
              <w:rPr>
                <w:rFonts w:cs="Times New Roman"/>
                <w:sz w:val="22"/>
                <w:szCs w:val="20"/>
              </w:rPr>
            </w:pPr>
            <w:r w:rsidRPr="00992DAD">
              <w:rPr>
                <w:rFonts w:eastAsia="Times New Roman" w:cs="Times New Roman"/>
                <w:sz w:val="16"/>
                <w:szCs w:val="20"/>
              </w:rPr>
              <w:t>Status prijave</w:t>
            </w:r>
          </w:p>
        </w:tc>
        <w:tc>
          <w:tcPr>
            <w:tcW w:w="2268" w:type="dxa"/>
            <w:tcMar>
              <w:top w:w="70" w:type="dxa"/>
              <w:left w:w="65" w:type="dxa"/>
              <w:bottom w:w="70" w:type="dxa"/>
              <w:right w:w="65" w:type="dxa"/>
            </w:tcMar>
          </w:tcPr>
          <w:p w14:paraId="3A761F8E" w14:textId="77777777" w:rsidR="004806F3" w:rsidRPr="00992DAD" w:rsidRDefault="004E7B3F">
            <w:pPr>
              <w:rPr>
                <w:rFonts w:cs="Times New Roman"/>
                <w:sz w:val="22"/>
                <w:szCs w:val="20"/>
              </w:rPr>
            </w:pPr>
            <w:r w:rsidRPr="00992DAD">
              <w:rPr>
                <w:rFonts w:eastAsia="Times New Roman" w:cs="Times New Roman"/>
                <w:sz w:val="16"/>
                <w:szCs w:val="20"/>
              </w:rPr>
              <w:t xml:space="preserve">string / </w:t>
            </w:r>
            <w:proofErr w:type="gramStart"/>
            <w:r w:rsidRPr="00992DAD">
              <w:rPr>
                <w:rFonts w:eastAsia="Times New Roman" w:cs="Times New Roman"/>
                <w:sz w:val="16"/>
                <w:szCs w:val="20"/>
              </w:rPr>
              <w:t>NVARCHAR(</w:t>
            </w:r>
            <w:proofErr w:type="gramEnd"/>
            <w:r w:rsidRPr="00992DAD">
              <w:rPr>
                <w:rFonts w:eastAsia="Times New Roman" w:cs="Times New Roman"/>
                <w:sz w:val="16"/>
                <w:szCs w:val="20"/>
              </w:rPr>
              <w:t>30)</w:t>
            </w:r>
          </w:p>
        </w:tc>
        <w:tc>
          <w:tcPr>
            <w:tcW w:w="3402" w:type="dxa"/>
            <w:tcMar>
              <w:top w:w="70" w:type="dxa"/>
              <w:left w:w="65" w:type="dxa"/>
              <w:bottom w:w="70" w:type="dxa"/>
              <w:right w:w="65" w:type="dxa"/>
            </w:tcMar>
          </w:tcPr>
          <w:p w14:paraId="60A5659F" w14:textId="77777777" w:rsidR="004806F3" w:rsidRPr="00992DAD" w:rsidRDefault="004E7B3F">
            <w:pPr>
              <w:rPr>
                <w:rFonts w:cs="Times New Roman"/>
                <w:sz w:val="22"/>
                <w:szCs w:val="20"/>
              </w:rPr>
            </w:pPr>
            <w:r w:rsidRPr="00992DAD">
              <w:rPr>
                <w:rFonts w:eastAsia="Times New Roman" w:cs="Times New Roman"/>
                <w:sz w:val="16"/>
                <w:szCs w:val="20"/>
              </w:rPr>
              <w:t>Kreirana, Potvrđena, Odbijena, Otkazana</w:t>
            </w:r>
          </w:p>
        </w:tc>
        <w:tc>
          <w:tcPr>
            <w:tcW w:w="1701" w:type="dxa"/>
            <w:tcMar>
              <w:top w:w="70" w:type="dxa"/>
              <w:left w:w="65" w:type="dxa"/>
              <w:bottom w:w="70" w:type="dxa"/>
              <w:right w:w="65" w:type="dxa"/>
            </w:tcMar>
          </w:tcPr>
          <w:p w14:paraId="44387933" w14:textId="77777777" w:rsidR="004806F3" w:rsidRPr="00992DAD" w:rsidRDefault="004E7B3F">
            <w:pPr>
              <w:rPr>
                <w:rFonts w:cs="Times New Roman"/>
                <w:sz w:val="22"/>
                <w:szCs w:val="20"/>
              </w:rPr>
            </w:pPr>
            <w:r w:rsidRPr="00992DAD">
              <w:rPr>
                <w:rFonts w:eastAsia="Times New Roman" w:cs="Times New Roman"/>
                <w:sz w:val="16"/>
                <w:szCs w:val="20"/>
              </w:rPr>
              <w:t>Domen dozvoljenih statusa</w:t>
            </w:r>
          </w:p>
        </w:tc>
      </w:tr>
      <w:tr w:rsidR="004806F3" w:rsidRPr="00992DAD" w14:paraId="2DFF9BDC" w14:textId="77777777">
        <w:trPr>
          <w:jc w:val="center"/>
        </w:trPr>
        <w:tc>
          <w:tcPr>
            <w:tcW w:w="2551" w:type="dxa"/>
            <w:tcMar>
              <w:top w:w="70" w:type="dxa"/>
              <w:left w:w="65" w:type="dxa"/>
              <w:bottom w:w="70" w:type="dxa"/>
              <w:right w:w="65" w:type="dxa"/>
            </w:tcMar>
          </w:tcPr>
          <w:p w14:paraId="06795CFA" w14:textId="77777777" w:rsidR="004806F3" w:rsidRPr="00992DAD" w:rsidRDefault="004E7B3F">
            <w:pPr>
              <w:rPr>
                <w:rFonts w:cs="Times New Roman"/>
                <w:sz w:val="22"/>
                <w:szCs w:val="20"/>
              </w:rPr>
            </w:pPr>
            <w:r w:rsidRPr="00992DAD">
              <w:rPr>
                <w:rFonts w:eastAsia="Times New Roman" w:cs="Times New Roman"/>
                <w:sz w:val="16"/>
                <w:szCs w:val="20"/>
              </w:rPr>
              <w:t>Rafting tura</w:t>
            </w:r>
          </w:p>
        </w:tc>
        <w:tc>
          <w:tcPr>
            <w:tcW w:w="2268" w:type="dxa"/>
            <w:tcMar>
              <w:top w:w="70" w:type="dxa"/>
              <w:left w:w="65" w:type="dxa"/>
              <w:bottom w:w="70" w:type="dxa"/>
              <w:right w:w="65" w:type="dxa"/>
            </w:tcMar>
          </w:tcPr>
          <w:p w14:paraId="78F09C96" w14:textId="77777777" w:rsidR="004806F3" w:rsidRPr="00992DAD" w:rsidRDefault="004E7B3F">
            <w:pPr>
              <w:rPr>
                <w:rFonts w:cs="Times New Roman"/>
                <w:sz w:val="22"/>
                <w:szCs w:val="20"/>
              </w:rPr>
            </w:pPr>
            <w:r w:rsidRPr="00992DAD">
              <w:rPr>
                <w:rFonts w:eastAsia="Times New Roman" w:cs="Times New Roman"/>
                <w:sz w:val="16"/>
                <w:szCs w:val="20"/>
              </w:rPr>
              <w:t>int / FK</w:t>
            </w:r>
          </w:p>
        </w:tc>
        <w:tc>
          <w:tcPr>
            <w:tcW w:w="3402" w:type="dxa"/>
            <w:tcMar>
              <w:top w:w="70" w:type="dxa"/>
              <w:left w:w="65" w:type="dxa"/>
              <w:bottom w:w="70" w:type="dxa"/>
              <w:right w:w="65" w:type="dxa"/>
            </w:tcMar>
          </w:tcPr>
          <w:p w14:paraId="41B4286B" w14:textId="77777777" w:rsidR="004806F3" w:rsidRPr="00992DAD" w:rsidRDefault="004E7B3F">
            <w:pPr>
              <w:rPr>
                <w:rFonts w:cs="Times New Roman"/>
                <w:sz w:val="22"/>
                <w:szCs w:val="20"/>
              </w:rPr>
            </w:pPr>
            <w:r w:rsidRPr="00992DAD">
              <w:rPr>
                <w:rFonts w:eastAsia="Times New Roman" w:cs="Times New Roman"/>
                <w:sz w:val="16"/>
                <w:szCs w:val="20"/>
              </w:rPr>
              <w:t>Postojeći zapis iz tabele RaftingTure</w:t>
            </w:r>
          </w:p>
        </w:tc>
        <w:tc>
          <w:tcPr>
            <w:tcW w:w="1701" w:type="dxa"/>
            <w:tcMar>
              <w:top w:w="70" w:type="dxa"/>
              <w:left w:w="65" w:type="dxa"/>
              <w:bottom w:w="70" w:type="dxa"/>
              <w:right w:w="65" w:type="dxa"/>
            </w:tcMar>
          </w:tcPr>
          <w:p w14:paraId="377F6983" w14:textId="77777777" w:rsidR="004806F3" w:rsidRPr="00992DAD" w:rsidRDefault="004E7B3F">
            <w:pPr>
              <w:rPr>
                <w:rFonts w:cs="Times New Roman"/>
                <w:sz w:val="22"/>
                <w:szCs w:val="20"/>
              </w:rPr>
            </w:pPr>
            <w:r w:rsidRPr="00992DAD">
              <w:rPr>
                <w:rFonts w:eastAsia="Times New Roman" w:cs="Times New Roman"/>
                <w:sz w:val="16"/>
                <w:szCs w:val="20"/>
              </w:rPr>
              <w:t>Obavezna referenca</w:t>
            </w:r>
          </w:p>
        </w:tc>
      </w:tr>
      <w:tr w:rsidR="004806F3" w:rsidRPr="00992DAD" w14:paraId="653A518C" w14:textId="77777777">
        <w:trPr>
          <w:jc w:val="center"/>
        </w:trPr>
        <w:tc>
          <w:tcPr>
            <w:tcW w:w="2551" w:type="dxa"/>
            <w:tcMar>
              <w:top w:w="70" w:type="dxa"/>
              <w:left w:w="65" w:type="dxa"/>
              <w:bottom w:w="70" w:type="dxa"/>
              <w:right w:w="65" w:type="dxa"/>
            </w:tcMar>
          </w:tcPr>
          <w:p w14:paraId="420B1586" w14:textId="77777777" w:rsidR="004806F3" w:rsidRPr="00992DAD" w:rsidRDefault="004E7B3F">
            <w:pPr>
              <w:rPr>
                <w:rFonts w:cs="Times New Roman"/>
                <w:sz w:val="22"/>
                <w:szCs w:val="20"/>
              </w:rPr>
            </w:pPr>
            <w:r w:rsidRPr="00992DAD">
              <w:rPr>
                <w:rFonts w:eastAsia="Times New Roman" w:cs="Times New Roman"/>
                <w:sz w:val="16"/>
                <w:szCs w:val="20"/>
              </w:rPr>
              <w:t>Korisnik</w:t>
            </w:r>
          </w:p>
        </w:tc>
        <w:tc>
          <w:tcPr>
            <w:tcW w:w="2268" w:type="dxa"/>
            <w:tcMar>
              <w:top w:w="70" w:type="dxa"/>
              <w:left w:w="65" w:type="dxa"/>
              <w:bottom w:w="70" w:type="dxa"/>
              <w:right w:w="65" w:type="dxa"/>
            </w:tcMar>
          </w:tcPr>
          <w:p w14:paraId="3E457DE9" w14:textId="77777777" w:rsidR="004806F3" w:rsidRPr="00992DAD" w:rsidRDefault="004E7B3F">
            <w:pPr>
              <w:rPr>
                <w:rFonts w:cs="Times New Roman"/>
                <w:sz w:val="22"/>
                <w:szCs w:val="20"/>
              </w:rPr>
            </w:pPr>
            <w:r w:rsidRPr="00992DAD">
              <w:rPr>
                <w:rFonts w:eastAsia="Times New Roman" w:cs="Times New Roman"/>
                <w:sz w:val="16"/>
                <w:szCs w:val="20"/>
              </w:rPr>
              <w:t>int / FK</w:t>
            </w:r>
          </w:p>
        </w:tc>
        <w:tc>
          <w:tcPr>
            <w:tcW w:w="3402" w:type="dxa"/>
            <w:tcMar>
              <w:top w:w="70" w:type="dxa"/>
              <w:left w:w="65" w:type="dxa"/>
              <w:bottom w:w="70" w:type="dxa"/>
              <w:right w:w="65" w:type="dxa"/>
            </w:tcMar>
          </w:tcPr>
          <w:p w14:paraId="0AFC3162" w14:textId="77777777" w:rsidR="004806F3" w:rsidRPr="00992DAD" w:rsidRDefault="004E7B3F">
            <w:pPr>
              <w:rPr>
                <w:rFonts w:cs="Times New Roman"/>
                <w:sz w:val="22"/>
                <w:szCs w:val="20"/>
              </w:rPr>
            </w:pPr>
            <w:r w:rsidRPr="00992DAD">
              <w:rPr>
                <w:rFonts w:eastAsia="Times New Roman" w:cs="Times New Roman"/>
                <w:sz w:val="16"/>
                <w:szCs w:val="20"/>
              </w:rPr>
              <w:t>Postojeći korisnik sistema</w:t>
            </w:r>
          </w:p>
        </w:tc>
        <w:tc>
          <w:tcPr>
            <w:tcW w:w="1701" w:type="dxa"/>
            <w:tcMar>
              <w:top w:w="70" w:type="dxa"/>
              <w:left w:w="65" w:type="dxa"/>
              <w:bottom w:w="70" w:type="dxa"/>
              <w:right w:w="65" w:type="dxa"/>
            </w:tcMar>
          </w:tcPr>
          <w:p w14:paraId="07FF38FF" w14:textId="77777777" w:rsidR="004806F3" w:rsidRPr="00992DAD" w:rsidRDefault="004E7B3F">
            <w:pPr>
              <w:rPr>
                <w:rFonts w:cs="Times New Roman"/>
                <w:sz w:val="22"/>
                <w:szCs w:val="20"/>
              </w:rPr>
            </w:pPr>
            <w:r w:rsidRPr="00992DAD">
              <w:rPr>
                <w:rFonts w:eastAsia="Times New Roman" w:cs="Times New Roman"/>
                <w:sz w:val="16"/>
                <w:szCs w:val="20"/>
              </w:rPr>
              <w:t>Vlasnik prijave</w:t>
            </w:r>
          </w:p>
        </w:tc>
      </w:tr>
      <w:tr w:rsidR="004806F3" w:rsidRPr="00992DAD" w14:paraId="6BDE0C51" w14:textId="77777777">
        <w:trPr>
          <w:jc w:val="center"/>
        </w:trPr>
        <w:tc>
          <w:tcPr>
            <w:tcW w:w="2551" w:type="dxa"/>
            <w:tcMar>
              <w:top w:w="70" w:type="dxa"/>
              <w:left w:w="65" w:type="dxa"/>
              <w:bottom w:w="70" w:type="dxa"/>
              <w:right w:w="65" w:type="dxa"/>
            </w:tcMar>
          </w:tcPr>
          <w:p w14:paraId="09574992" w14:textId="77777777" w:rsidR="004806F3" w:rsidRPr="00992DAD" w:rsidRDefault="004E7B3F">
            <w:pPr>
              <w:rPr>
                <w:rFonts w:cs="Times New Roman"/>
                <w:sz w:val="22"/>
                <w:szCs w:val="20"/>
              </w:rPr>
            </w:pPr>
            <w:r w:rsidRPr="00992DAD">
              <w:rPr>
                <w:rFonts w:eastAsia="Times New Roman" w:cs="Times New Roman"/>
                <w:sz w:val="16"/>
                <w:szCs w:val="20"/>
              </w:rPr>
              <w:t>Potvrda o uplati</w:t>
            </w:r>
          </w:p>
        </w:tc>
        <w:tc>
          <w:tcPr>
            <w:tcW w:w="2268" w:type="dxa"/>
            <w:tcMar>
              <w:top w:w="70" w:type="dxa"/>
              <w:left w:w="65" w:type="dxa"/>
              <w:bottom w:w="70" w:type="dxa"/>
              <w:right w:w="65" w:type="dxa"/>
            </w:tcMar>
          </w:tcPr>
          <w:p w14:paraId="74AE141E" w14:textId="77777777" w:rsidR="004806F3" w:rsidRPr="00992DAD" w:rsidRDefault="004E7B3F">
            <w:pPr>
              <w:rPr>
                <w:rFonts w:cs="Times New Roman"/>
                <w:sz w:val="22"/>
                <w:szCs w:val="20"/>
              </w:rPr>
            </w:pPr>
            <w:r w:rsidRPr="00992DAD">
              <w:rPr>
                <w:rFonts w:eastAsia="Times New Roman" w:cs="Times New Roman"/>
                <w:sz w:val="16"/>
                <w:szCs w:val="20"/>
              </w:rPr>
              <w:t xml:space="preserve">string / </w:t>
            </w:r>
            <w:proofErr w:type="gramStart"/>
            <w:r w:rsidRPr="00992DAD">
              <w:rPr>
                <w:rFonts w:eastAsia="Times New Roman" w:cs="Times New Roman"/>
                <w:sz w:val="16"/>
                <w:szCs w:val="20"/>
              </w:rPr>
              <w:t>NVARCHAR(</w:t>
            </w:r>
            <w:proofErr w:type="gramEnd"/>
            <w:r w:rsidRPr="00992DAD">
              <w:rPr>
                <w:rFonts w:eastAsia="Times New Roman" w:cs="Times New Roman"/>
                <w:sz w:val="16"/>
                <w:szCs w:val="20"/>
              </w:rPr>
              <w:t>255)</w:t>
            </w:r>
          </w:p>
        </w:tc>
        <w:tc>
          <w:tcPr>
            <w:tcW w:w="3402" w:type="dxa"/>
            <w:tcMar>
              <w:top w:w="70" w:type="dxa"/>
              <w:left w:w="65" w:type="dxa"/>
              <w:bottom w:w="70" w:type="dxa"/>
              <w:right w:w="65" w:type="dxa"/>
            </w:tcMar>
          </w:tcPr>
          <w:p w14:paraId="5546B7EF" w14:textId="77777777" w:rsidR="004806F3" w:rsidRPr="00992DAD" w:rsidRDefault="004E7B3F">
            <w:pPr>
              <w:rPr>
                <w:rFonts w:cs="Times New Roman"/>
                <w:sz w:val="22"/>
                <w:szCs w:val="20"/>
              </w:rPr>
            </w:pPr>
            <w:r w:rsidRPr="00992DAD">
              <w:rPr>
                <w:rFonts w:eastAsia="Times New Roman" w:cs="Times New Roman"/>
                <w:sz w:val="16"/>
                <w:szCs w:val="20"/>
              </w:rPr>
              <w:t>Naziv dozvoljenog PDF/JPG/JPEG/PNG fajla</w:t>
            </w:r>
          </w:p>
        </w:tc>
        <w:tc>
          <w:tcPr>
            <w:tcW w:w="1701" w:type="dxa"/>
            <w:tcMar>
              <w:top w:w="70" w:type="dxa"/>
              <w:left w:w="65" w:type="dxa"/>
              <w:bottom w:w="70" w:type="dxa"/>
              <w:right w:w="65" w:type="dxa"/>
            </w:tcMar>
          </w:tcPr>
          <w:p w14:paraId="150B418A" w14:textId="77777777" w:rsidR="004806F3" w:rsidRPr="00992DAD" w:rsidRDefault="004E7B3F">
            <w:pPr>
              <w:rPr>
                <w:rFonts w:cs="Times New Roman"/>
                <w:sz w:val="22"/>
                <w:szCs w:val="20"/>
              </w:rPr>
            </w:pPr>
            <w:r w:rsidRPr="00992DAD">
              <w:rPr>
                <w:rFonts w:eastAsia="Times New Roman" w:cs="Times New Roman"/>
                <w:sz w:val="16"/>
                <w:szCs w:val="20"/>
              </w:rPr>
              <w:t>Dokument prijave</w:t>
            </w:r>
          </w:p>
        </w:tc>
      </w:tr>
      <w:tr w:rsidR="004806F3" w:rsidRPr="00992DAD" w14:paraId="2F495F82" w14:textId="77777777">
        <w:trPr>
          <w:jc w:val="center"/>
        </w:trPr>
        <w:tc>
          <w:tcPr>
            <w:tcW w:w="2551" w:type="dxa"/>
            <w:tcMar>
              <w:top w:w="70" w:type="dxa"/>
              <w:left w:w="65" w:type="dxa"/>
              <w:bottom w:w="70" w:type="dxa"/>
              <w:right w:w="65" w:type="dxa"/>
            </w:tcMar>
          </w:tcPr>
          <w:p w14:paraId="408B80AD" w14:textId="77777777" w:rsidR="004806F3" w:rsidRPr="00992DAD" w:rsidRDefault="004E7B3F">
            <w:pPr>
              <w:rPr>
                <w:rFonts w:cs="Times New Roman"/>
                <w:sz w:val="22"/>
                <w:szCs w:val="20"/>
              </w:rPr>
            </w:pPr>
            <w:r w:rsidRPr="00992DAD">
              <w:rPr>
                <w:rFonts w:eastAsia="Times New Roman" w:cs="Times New Roman"/>
                <w:sz w:val="16"/>
                <w:szCs w:val="20"/>
              </w:rPr>
              <w:t>Ime učesnika</w:t>
            </w:r>
          </w:p>
        </w:tc>
        <w:tc>
          <w:tcPr>
            <w:tcW w:w="2268" w:type="dxa"/>
            <w:tcMar>
              <w:top w:w="70" w:type="dxa"/>
              <w:left w:w="65" w:type="dxa"/>
              <w:bottom w:w="70" w:type="dxa"/>
              <w:right w:w="65" w:type="dxa"/>
            </w:tcMar>
          </w:tcPr>
          <w:p w14:paraId="42D4536D" w14:textId="77777777" w:rsidR="004806F3" w:rsidRPr="00992DAD" w:rsidRDefault="004E7B3F">
            <w:pPr>
              <w:rPr>
                <w:rFonts w:cs="Times New Roman"/>
                <w:sz w:val="22"/>
                <w:szCs w:val="20"/>
              </w:rPr>
            </w:pPr>
            <w:r w:rsidRPr="00992DAD">
              <w:rPr>
                <w:rFonts w:eastAsia="Times New Roman" w:cs="Times New Roman"/>
                <w:sz w:val="16"/>
                <w:szCs w:val="20"/>
              </w:rPr>
              <w:t xml:space="preserve">string / </w:t>
            </w:r>
            <w:proofErr w:type="gramStart"/>
            <w:r w:rsidRPr="00992DAD">
              <w:rPr>
                <w:rFonts w:eastAsia="Times New Roman" w:cs="Times New Roman"/>
                <w:sz w:val="16"/>
                <w:szCs w:val="20"/>
              </w:rPr>
              <w:t>NVARCHAR(</w:t>
            </w:r>
            <w:proofErr w:type="gramEnd"/>
            <w:r w:rsidRPr="00992DAD">
              <w:rPr>
                <w:rFonts w:eastAsia="Times New Roman" w:cs="Times New Roman"/>
                <w:sz w:val="16"/>
                <w:szCs w:val="20"/>
              </w:rPr>
              <w:t>50)</w:t>
            </w:r>
          </w:p>
        </w:tc>
        <w:tc>
          <w:tcPr>
            <w:tcW w:w="3402" w:type="dxa"/>
            <w:tcMar>
              <w:top w:w="70" w:type="dxa"/>
              <w:left w:w="65" w:type="dxa"/>
              <w:bottom w:w="70" w:type="dxa"/>
              <w:right w:w="65" w:type="dxa"/>
            </w:tcMar>
          </w:tcPr>
          <w:p w14:paraId="6691499F" w14:textId="77777777" w:rsidR="004806F3" w:rsidRPr="00992DAD" w:rsidRDefault="004E7B3F">
            <w:pPr>
              <w:rPr>
                <w:rFonts w:cs="Times New Roman"/>
                <w:sz w:val="22"/>
                <w:szCs w:val="20"/>
              </w:rPr>
            </w:pPr>
            <w:r w:rsidRPr="00992DAD">
              <w:rPr>
                <w:rFonts w:eastAsia="Times New Roman" w:cs="Times New Roman"/>
                <w:sz w:val="16"/>
                <w:szCs w:val="20"/>
              </w:rPr>
              <w:t>1-50 karaktera</w:t>
            </w:r>
          </w:p>
        </w:tc>
        <w:tc>
          <w:tcPr>
            <w:tcW w:w="1701" w:type="dxa"/>
            <w:tcMar>
              <w:top w:w="70" w:type="dxa"/>
              <w:left w:w="65" w:type="dxa"/>
              <w:bottom w:w="70" w:type="dxa"/>
              <w:right w:w="65" w:type="dxa"/>
            </w:tcMar>
          </w:tcPr>
          <w:p w14:paraId="6EC24E79" w14:textId="77777777" w:rsidR="004806F3" w:rsidRPr="00992DAD" w:rsidRDefault="004E7B3F">
            <w:pPr>
              <w:rPr>
                <w:rFonts w:cs="Times New Roman"/>
                <w:sz w:val="22"/>
                <w:szCs w:val="20"/>
              </w:rPr>
            </w:pPr>
            <w:r w:rsidRPr="00992DAD">
              <w:rPr>
                <w:rFonts w:eastAsia="Times New Roman" w:cs="Times New Roman"/>
                <w:sz w:val="16"/>
                <w:szCs w:val="20"/>
              </w:rPr>
              <w:t>Obavezno</w:t>
            </w:r>
          </w:p>
        </w:tc>
      </w:tr>
      <w:tr w:rsidR="004806F3" w:rsidRPr="00992DAD" w14:paraId="2F54E15A" w14:textId="77777777">
        <w:trPr>
          <w:jc w:val="center"/>
        </w:trPr>
        <w:tc>
          <w:tcPr>
            <w:tcW w:w="2551" w:type="dxa"/>
            <w:tcMar>
              <w:top w:w="70" w:type="dxa"/>
              <w:left w:w="65" w:type="dxa"/>
              <w:bottom w:w="70" w:type="dxa"/>
              <w:right w:w="65" w:type="dxa"/>
            </w:tcMar>
          </w:tcPr>
          <w:p w14:paraId="2CE1D944" w14:textId="77777777" w:rsidR="004806F3" w:rsidRPr="00992DAD" w:rsidRDefault="004E7B3F">
            <w:pPr>
              <w:rPr>
                <w:rFonts w:cs="Times New Roman"/>
                <w:sz w:val="22"/>
                <w:szCs w:val="20"/>
              </w:rPr>
            </w:pPr>
            <w:r w:rsidRPr="00992DAD">
              <w:rPr>
                <w:rFonts w:eastAsia="Times New Roman" w:cs="Times New Roman"/>
                <w:sz w:val="16"/>
                <w:szCs w:val="20"/>
              </w:rPr>
              <w:t>Prezime učesnika</w:t>
            </w:r>
          </w:p>
        </w:tc>
        <w:tc>
          <w:tcPr>
            <w:tcW w:w="2268" w:type="dxa"/>
            <w:tcMar>
              <w:top w:w="70" w:type="dxa"/>
              <w:left w:w="65" w:type="dxa"/>
              <w:bottom w:w="70" w:type="dxa"/>
              <w:right w:w="65" w:type="dxa"/>
            </w:tcMar>
          </w:tcPr>
          <w:p w14:paraId="6F58D3C7" w14:textId="77777777" w:rsidR="004806F3" w:rsidRPr="00992DAD" w:rsidRDefault="004E7B3F">
            <w:pPr>
              <w:rPr>
                <w:rFonts w:cs="Times New Roman"/>
                <w:sz w:val="22"/>
                <w:szCs w:val="20"/>
              </w:rPr>
            </w:pPr>
            <w:r w:rsidRPr="00992DAD">
              <w:rPr>
                <w:rFonts w:eastAsia="Times New Roman" w:cs="Times New Roman"/>
                <w:sz w:val="16"/>
                <w:szCs w:val="20"/>
              </w:rPr>
              <w:t xml:space="preserve">string / </w:t>
            </w:r>
            <w:proofErr w:type="gramStart"/>
            <w:r w:rsidRPr="00992DAD">
              <w:rPr>
                <w:rFonts w:eastAsia="Times New Roman" w:cs="Times New Roman"/>
                <w:sz w:val="16"/>
                <w:szCs w:val="20"/>
              </w:rPr>
              <w:t>NVARCHAR(</w:t>
            </w:r>
            <w:proofErr w:type="gramEnd"/>
            <w:r w:rsidRPr="00992DAD">
              <w:rPr>
                <w:rFonts w:eastAsia="Times New Roman" w:cs="Times New Roman"/>
                <w:sz w:val="16"/>
                <w:szCs w:val="20"/>
              </w:rPr>
              <w:t>50)</w:t>
            </w:r>
          </w:p>
        </w:tc>
        <w:tc>
          <w:tcPr>
            <w:tcW w:w="3402" w:type="dxa"/>
            <w:tcMar>
              <w:top w:w="70" w:type="dxa"/>
              <w:left w:w="65" w:type="dxa"/>
              <w:bottom w:w="70" w:type="dxa"/>
              <w:right w:w="65" w:type="dxa"/>
            </w:tcMar>
          </w:tcPr>
          <w:p w14:paraId="3DC15D79" w14:textId="77777777" w:rsidR="004806F3" w:rsidRPr="00992DAD" w:rsidRDefault="004E7B3F">
            <w:pPr>
              <w:rPr>
                <w:rFonts w:cs="Times New Roman"/>
                <w:sz w:val="22"/>
                <w:szCs w:val="20"/>
              </w:rPr>
            </w:pPr>
            <w:r w:rsidRPr="00992DAD">
              <w:rPr>
                <w:rFonts w:eastAsia="Times New Roman" w:cs="Times New Roman"/>
                <w:sz w:val="16"/>
                <w:szCs w:val="20"/>
              </w:rPr>
              <w:t>1-50 karaktera</w:t>
            </w:r>
          </w:p>
        </w:tc>
        <w:tc>
          <w:tcPr>
            <w:tcW w:w="1701" w:type="dxa"/>
            <w:tcMar>
              <w:top w:w="70" w:type="dxa"/>
              <w:left w:w="65" w:type="dxa"/>
              <w:bottom w:w="70" w:type="dxa"/>
              <w:right w:w="65" w:type="dxa"/>
            </w:tcMar>
          </w:tcPr>
          <w:p w14:paraId="3E2BBF40" w14:textId="77777777" w:rsidR="004806F3" w:rsidRPr="00992DAD" w:rsidRDefault="004E7B3F">
            <w:pPr>
              <w:rPr>
                <w:rFonts w:cs="Times New Roman"/>
                <w:sz w:val="22"/>
                <w:szCs w:val="20"/>
              </w:rPr>
            </w:pPr>
            <w:r w:rsidRPr="00992DAD">
              <w:rPr>
                <w:rFonts w:eastAsia="Times New Roman" w:cs="Times New Roman"/>
                <w:sz w:val="16"/>
                <w:szCs w:val="20"/>
              </w:rPr>
              <w:t>Obavezno</w:t>
            </w:r>
          </w:p>
        </w:tc>
      </w:tr>
      <w:tr w:rsidR="004806F3" w:rsidRPr="00992DAD" w14:paraId="07FB74BE" w14:textId="77777777">
        <w:trPr>
          <w:jc w:val="center"/>
        </w:trPr>
        <w:tc>
          <w:tcPr>
            <w:tcW w:w="2551" w:type="dxa"/>
            <w:tcMar>
              <w:top w:w="70" w:type="dxa"/>
              <w:left w:w="65" w:type="dxa"/>
              <w:bottom w:w="70" w:type="dxa"/>
              <w:right w:w="65" w:type="dxa"/>
            </w:tcMar>
          </w:tcPr>
          <w:p w14:paraId="66561122" w14:textId="77777777" w:rsidR="004806F3" w:rsidRPr="00992DAD" w:rsidRDefault="004E7B3F">
            <w:pPr>
              <w:rPr>
                <w:rFonts w:cs="Times New Roman"/>
                <w:sz w:val="22"/>
                <w:szCs w:val="20"/>
              </w:rPr>
            </w:pPr>
            <w:r w:rsidRPr="00992DAD">
              <w:rPr>
                <w:rFonts w:eastAsia="Times New Roman" w:cs="Times New Roman"/>
                <w:sz w:val="16"/>
                <w:szCs w:val="20"/>
              </w:rPr>
              <w:t>JMBG</w:t>
            </w:r>
          </w:p>
        </w:tc>
        <w:tc>
          <w:tcPr>
            <w:tcW w:w="2268" w:type="dxa"/>
            <w:tcMar>
              <w:top w:w="70" w:type="dxa"/>
              <w:left w:w="65" w:type="dxa"/>
              <w:bottom w:w="70" w:type="dxa"/>
              <w:right w:w="65" w:type="dxa"/>
            </w:tcMar>
          </w:tcPr>
          <w:p w14:paraId="0EDC4495" w14:textId="77777777" w:rsidR="004806F3" w:rsidRPr="00992DAD" w:rsidRDefault="004E7B3F">
            <w:pPr>
              <w:rPr>
                <w:rFonts w:cs="Times New Roman"/>
                <w:sz w:val="22"/>
                <w:szCs w:val="20"/>
              </w:rPr>
            </w:pPr>
            <w:r w:rsidRPr="00992DAD">
              <w:rPr>
                <w:rFonts w:eastAsia="Times New Roman" w:cs="Times New Roman"/>
                <w:sz w:val="16"/>
                <w:szCs w:val="20"/>
              </w:rPr>
              <w:t xml:space="preserve">string / </w:t>
            </w:r>
            <w:proofErr w:type="gramStart"/>
            <w:r w:rsidRPr="00992DAD">
              <w:rPr>
                <w:rFonts w:eastAsia="Times New Roman" w:cs="Times New Roman"/>
                <w:sz w:val="16"/>
                <w:szCs w:val="20"/>
              </w:rPr>
              <w:t>CHAR(</w:t>
            </w:r>
            <w:proofErr w:type="gramEnd"/>
            <w:r w:rsidRPr="00992DAD">
              <w:rPr>
                <w:rFonts w:eastAsia="Times New Roman" w:cs="Times New Roman"/>
                <w:sz w:val="16"/>
                <w:szCs w:val="20"/>
              </w:rPr>
              <w:t>13)</w:t>
            </w:r>
          </w:p>
        </w:tc>
        <w:tc>
          <w:tcPr>
            <w:tcW w:w="3402" w:type="dxa"/>
            <w:tcMar>
              <w:top w:w="70" w:type="dxa"/>
              <w:left w:w="65" w:type="dxa"/>
              <w:bottom w:w="70" w:type="dxa"/>
              <w:right w:w="65" w:type="dxa"/>
            </w:tcMar>
          </w:tcPr>
          <w:p w14:paraId="333FCBF1" w14:textId="77777777" w:rsidR="004806F3" w:rsidRPr="00992DAD" w:rsidRDefault="004E7B3F">
            <w:pPr>
              <w:rPr>
                <w:rFonts w:cs="Times New Roman"/>
                <w:sz w:val="22"/>
                <w:szCs w:val="20"/>
              </w:rPr>
            </w:pPr>
            <w:r w:rsidRPr="00992DAD">
              <w:rPr>
                <w:rFonts w:eastAsia="Times New Roman" w:cs="Times New Roman"/>
                <w:sz w:val="16"/>
                <w:szCs w:val="20"/>
              </w:rPr>
              <w:t>Tačno 13 cifara</w:t>
            </w:r>
          </w:p>
        </w:tc>
        <w:tc>
          <w:tcPr>
            <w:tcW w:w="1701" w:type="dxa"/>
            <w:tcMar>
              <w:top w:w="70" w:type="dxa"/>
              <w:left w:w="65" w:type="dxa"/>
              <w:bottom w:w="70" w:type="dxa"/>
              <w:right w:w="65" w:type="dxa"/>
            </w:tcMar>
          </w:tcPr>
          <w:p w14:paraId="317F9ECA" w14:textId="77777777" w:rsidR="004806F3" w:rsidRPr="00992DAD" w:rsidRDefault="004E7B3F">
            <w:pPr>
              <w:rPr>
                <w:rFonts w:cs="Times New Roman"/>
                <w:sz w:val="22"/>
                <w:szCs w:val="20"/>
              </w:rPr>
            </w:pPr>
            <w:r w:rsidRPr="00992DAD">
              <w:rPr>
                <w:rFonts w:eastAsia="Times New Roman" w:cs="Times New Roman"/>
                <w:sz w:val="16"/>
                <w:szCs w:val="20"/>
              </w:rPr>
              <w:t>Jedinstven unutar prijave; provera i na turi</w:t>
            </w:r>
          </w:p>
        </w:tc>
      </w:tr>
      <w:tr w:rsidR="004806F3" w:rsidRPr="00992DAD" w14:paraId="44E8A75B" w14:textId="77777777">
        <w:trPr>
          <w:jc w:val="center"/>
        </w:trPr>
        <w:tc>
          <w:tcPr>
            <w:tcW w:w="2551" w:type="dxa"/>
            <w:tcMar>
              <w:top w:w="70" w:type="dxa"/>
              <w:left w:w="65" w:type="dxa"/>
              <w:bottom w:w="70" w:type="dxa"/>
              <w:right w:w="65" w:type="dxa"/>
            </w:tcMar>
          </w:tcPr>
          <w:p w14:paraId="54BA49D4" w14:textId="77777777" w:rsidR="004806F3" w:rsidRPr="00992DAD" w:rsidRDefault="004E7B3F">
            <w:pPr>
              <w:rPr>
                <w:rFonts w:cs="Times New Roman"/>
                <w:sz w:val="22"/>
                <w:szCs w:val="20"/>
              </w:rPr>
            </w:pPr>
            <w:r w:rsidRPr="00992DAD">
              <w:rPr>
                <w:rFonts w:eastAsia="Times New Roman" w:cs="Times New Roman"/>
                <w:sz w:val="16"/>
                <w:szCs w:val="20"/>
              </w:rPr>
              <w:t>Datum rođenja</w:t>
            </w:r>
          </w:p>
        </w:tc>
        <w:tc>
          <w:tcPr>
            <w:tcW w:w="2268" w:type="dxa"/>
            <w:tcMar>
              <w:top w:w="70" w:type="dxa"/>
              <w:left w:w="65" w:type="dxa"/>
              <w:bottom w:w="70" w:type="dxa"/>
              <w:right w:w="65" w:type="dxa"/>
            </w:tcMar>
          </w:tcPr>
          <w:p w14:paraId="09AF3BAF" w14:textId="77777777" w:rsidR="004806F3" w:rsidRPr="00992DAD" w:rsidRDefault="004E7B3F">
            <w:pPr>
              <w:rPr>
                <w:rFonts w:cs="Times New Roman"/>
                <w:sz w:val="22"/>
                <w:szCs w:val="20"/>
              </w:rPr>
            </w:pPr>
            <w:r w:rsidRPr="00992DAD">
              <w:rPr>
                <w:rFonts w:eastAsia="Times New Roman" w:cs="Times New Roman"/>
                <w:sz w:val="16"/>
                <w:szCs w:val="20"/>
              </w:rPr>
              <w:t>DateTime / DATE</w:t>
            </w:r>
          </w:p>
        </w:tc>
        <w:tc>
          <w:tcPr>
            <w:tcW w:w="3402" w:type="dxa"/>
            <w:tcMar>
              <w:top w:w="70" w:type="dxa"/>
              <w:left w:w="65" w:type="dxa"/>
              <w:bottom w:w="70" w:type="dxa"/>
              <w:right w:w="65" w:type="dxa"/>
            </w:tcMar>
          </w:tcPr>
          <w:p w14:paraId="2291711B" w14:textId="77777777" w:rsidR="004806F3" w:rsidRPr="00992DAD" w:rsidRDefault="004E7B3F">
            <w:pPr>
              <w:rPr>
                <w:rFonts w:cs="Times New Roman"/>
                <w:sz w:val="22"/>
                <w:szCs w:val="20"/>
              </w:rPr>
            </w:pPr>
            <w:r w:rsidRPr="00992DAD">
              <w:rPr>
                <w:rFonts w:eastAsia="Times New Roman" w:cs="Times New Roman"/>
                <w:sz w:val="16"/>
                <w:szCs w:val="20"/>
              </w:rPr>
              <w:t>Datum koji nije u budućnosti</w:t>
            </w:r>
          </w:p>
        </w:tc>
        <w:tc>
          <w:tcPr>
            <w:tcW w:w="1701" w:type="dxa"/>
            <w:tcMar>
              <w:top w:w="70" w:type="dxa"/>
              <w:left w:w="65" w:type="dxa"/>
              <w:bottom w:w="70" w:type="dxa"/>
              <w:right w:w="65" w:type="dxa"/>
            </w:tcMar>
          </w:tcPr>
          <w:p w14:paraId="40ACEC0E" w14:textId="77777777" w:rsidR="004806F3" w:rsidRPr="00992DAD" w:rsidRDefault="004E7B3F">
            <w:pPr>
              <w:rPr>
                <w:rFonts w:cs="Times New Roman"/>
                <w:sz w:val="22"/>
                <w:szCs w:val="20"/>
              </w:rPr>
            </w:pPr>
            <w:r w:rsidRPr="00992DAD">
              <w:rPr>
                <w:rFonts w:eastAsia="Times New Roman" w:cs="Times New Roman"/>
                <w:sz w:val="16"/>
                <w:szCs w:val="20"/>
              </w:rPr>
              <w:t>Određuje maloletnost</w:t>
            </w:r>
          </w:p>
        </w:tc>
      </w:tr>
      <w:tr w:rsidR="004806F3" w:rsidRPr="00992DAD" w14:paraId="0AF98D05" w14:textId="77777777">
        <w:trPr>
          <w:jc w:val="center"/>
        </w:trPr>
        <w:tc>
          <w:tcPr>
            <w:tcW w:w="2551" w:type="dxa"/>
            <w:tcMar>
              <w:top w:w="70" w:type="dxa"/>
              <w:left w:w="65" w:type="dxa"/>
              <w:bottom w:w="70" w:type="dxa"/>
              <w:right w:w="65" w:type="dxa"/>
            </w:tcMar>
          </w:tcPr>
          <w:p w14:paraId="2C6938D5" w14:textId="77777777" w:rsidR="004806F3" w:rsidRPr="00992DAD" w:rsidRDefault="004E7B3F">
            <w:pPr>
              <w:rPr>
                <w:rFonts w:cs="Times New Roman"/>
                <w:sz w:val="22"/>
                <w:szCs w:val="20"/>
              </w:rPr>
            </w:pPr>
            <w:r w:rsidRPr="00992DAD">
              <w:rPr>
                <w:rFonts w:eastAsia="Times New Roman" w:cs="Times New Roman"/>
                <w:sz w:val="16"/>
                <w:szCs w:val="20"/>
              </w:rPr>
              <w:t>Adresa</w:t>
            </w:r>
          </w:p>
        </w:tc>
        <w:tc>
          <w:tcPr>
            <w:tcW w:w="2268" w:type="dxa"/>
            <w:tcMar>
              <w:top w:w="70" w:type="dxa"/>
              <w:left w:w="65" w:type="dxa"/>
              <w:bottom w:w="70" w:type="dxa"/>
              <w:right w:w="65" w:type="dxa"/>
            </w:tcMar>
          </w:tcPr>
          <w:p w14:paraId="5BB616FF" w14:textId="77777777" w:rsidR="004806F3" w:rsidRPr="00992DAD" w:rsidRDefault="004E7B3F">
            <w:pPr>
              <w:rPr>
                <w:rFonts w:cs="Times New Roman"/>
                <w:sz w:val="22"/>
                <w:szCs w:val="20"/>
              </w:rPr>
            </w:pPr>
            <w:r w:rsidRPr="00992DAD">
              <w:rPr>
                <w:rFonts w:eastAsia="Times New Roman" w:cs="Times New Roman"/>
                <w:sz w:val="16"/>
                <w:szCs w:val="20"/>
              </w:rPr>
              <w:t xml:space="preserve">string / </w:t>
            </w:r>
            <w:proofErr w:type="gramStart"/>
            <w:r w:rsidRPr="00992DAD">
              <w:rPr>
                <w:rFonts w:eastAsia="Times New Roman" w:cs="Times New Roman"/>
                <w:sz w:val="16"/>
                <w:szCs w:val="20"/>
              </w:rPr>
              <w:t>NVARCHAR(</w:t>
            </w:r>
            <w:proofErr w:type="gramEnd"/>
            <w:r w:rsidRPr="00992DAD">
              <w:rPr>
                <w:rFonts w:eastAsia="Times New Roman" w:cs="Times New Roman"/>
                <w:sz w:val="16"/>
                <w:szCs w:val="20"/>
              </w:rPr>
              <w:t>150)</w:t>
            </w:r>
          </w:p>
        </w:tc>
        <w:tc>
          <w:tcPr>
            <w:tcW w:w="3402" w:type="dxa"/>
            <w:tcMar>
              <w:top w:w="70" w:type="dxa"/>
              <w:left w:w="65" w:type="dxa"/>
              <w:bottom w:w="70" w:type="dxa"/>
              <w:right w:w="65" w:type="dxa"/>
            </w:tcMar>
          </w:tcPr>
          <w:p w14:paraId="739D29BF" w14:textId="77777777" w:rsidR="004806F3" w:rsidRPr="00992DAD" w:rsidRDefault="004E7B3F">
            <w:pPr>
              <w:rPr>
                <w:rFonts w:cs="Times New Roman"/>
                <w:sz w:val="22"/>
                <w:szCs w:val="20"/>
              </w:rPr>
            </w:pPr>
            <w:r w:rsidRPr="00992DAD">
              <w:rPr>
                <w:rFonts w:eastAsia="Times New Roman" w:cs="Times New Roman"/>
                <w:sz w:val="16"/>
                <w:szCs w:val="20"/>
              </w:rPr>
              <w:t>Do 150 karaktera</w:t>
            </w:r>
          </w:p>
        </w:tc>
        <w:tc>
          <w:tcPr>
            <w:tcW w:w="1701" w:type="dxa"/>
            <w:tcMar>
              <w:top w:w="70" w:type="dxa"/>
              <w:left w:w="65" w:type="dxa"/>
              <w:bottom w:w="70" w:type="dxa"/>
              <w:right w:w="65" w:type="dxa"/>
            </w:tcMar>
          </w:tcPr>
          <w:p w14:paraId="6F5780EA" w14:textId="77777777" w:rsidR="004806F3" w:rsidRPr="00992DAD" w:rsidRDefault="004E7B3F">
            <w:pPr>
              <w:rPr>
                <w:rFonts w:cs="Times New Roman"/>
                <w:sz w:val="22"/>
                <w:szCs w:val="20"/>
              </w:rPr>
            </w:pPr>
            <w:r w:rsidRPr="00992DAD">
              <w:rPr>
                <w:rFonts w:eastAsia="Times New Roman" w:cs="Times New Roman"/>
                <w:sz w:val="16"/>
                <w:szCs w:val="20"/>
              </w:rPr>
              <w:t>Obavezno</w:t>
            </w:r>
          </w:p>
        </w:tc>
      </w:tr>
      <w:tr w:rsidR="004806F3" w:rsidRPr="00992DAD" w14:paraId="6604208C" w14:textId="77777777">
        <w:trPr>
          <w:jc w:val="center"/>
        </w:trPr>
        <w:tc>
          <w:tcPr>
            <w:tcW w:w="2551" w:type="dxa"/>
            <w:tcMar>
              <w:top w:w="70" w:type="dxa"/>
              <w:left w:w="65" w:type="dxa"/>
              <w:bottom w:w="70" w:type="dxa"/>
              <w:right w:w="65" w:type="dxa"/>
            </w:tcMar>
          </w:tcPr>
          <w:p w14:paraId="22A39D9C" w14:textId="77777777" w:rsidR="004806F3" w:rsidRPr="00992DAD" w:rsidRDefault="004E7B3F">
            <w:pPr>
              <w:rPr>
                <w:rFonts w:cs="Times New Roman"/>
                <w:sz w:val="22"/>
                <w:szCs w:val="20"/>
              </w:rPr>
            </w:pPr>
            <w:r w:rsidRPr="00992DAD">
              <w:rPr>
                <w:rFonts w:eastAsia="Times New Roman" w:cs="Times New Roman"/>
                <w:sz w:val="16"/>
                <w:szCs w:val="20"/>
              </w:rPr>
              <w:t>Kontakt telefon</w:t>
            </w:r>
          </w:p>
        </w:tc>
        <w:tc>
          <w:tcPr>
            <w:tcW w:w="2268" w:type="dxa"/>
            <w:tcMar>
              <w:top w:w="70" w:type="dxa"/>
              <w:left w:w="65" w:type="dxa"/>
              <w:bottom w:w="70" w:type="dxa"/>
              <w:right w:w="65" w:type="dxa"/>
            </w:tcMar>
          </w:tcPr>
          <w:p w14:paraId="79E22443" w14:textId="77777777" w:rsidR="004806F3" w:rsidRPr="00992DAD" w:rsidRDefault="004E7B3F">
            <w:pPr>
              <w:rPr>
                <w:rFonts w:cs="Times New Roman"/>
                <w:sz w:val="22"/>
                <w:szCs w:val="20"/>
              </w:rPr>
            </w:pPr>
            <w:r w:rsidRPr="00992DAD">
              <w:rPr>
                <w:rFonts w:eastAsia="Times New Roman" w:cs="Times New Roman"/>
                <w:sz w:val="16"/>
                <w:szCs w:val="20"/>
              </w:rPr>
              <w:t xml:space="preserve">string / </w:t>
            </w:r>
            <w:proofErr w:type="gramStart"/>
            <w:r w:rsidRPr="00992DAD">
              <w:rPr>
                <w:rFonts w:eastAsia="Times New Roman" w:cs="Times New Roman"/>
                <w:sz w:val="16"/>
                <w:szCs w:val="20"/>
              </w:rPr>
              <w:t>NVARCHAR(</w:t>
            </w:r>
            <w:proofErr w:type="gramEnd"/>
            <w:r w:rsidRPr="00992DAD">
              <w:rPr>
                <w:rFonts w:eastAsia="Times New Roman" w:cs="Times New Roman"/>
                <w:sz w:val="16"/>
                <w:szCs w:val="20"/>
              </w:rPr>
              <w:t>30)</w:t>
            </w:r>
          </w:p>
        </w:tc>
        <w:tc>
          <w:tcPr>
            <w:tcW w:w="3402" w:type="dxa"/>
            <w:tcMar>
              <w:top w:w="70" w:type="dxa"/>
              <w:left w:w="65" w:type="dxa"/>
              <w:bottom w:w="70" w:type="dxa"/>
              <w:right w:w="65" w:type="dxa"/>
            </w:tcMar>
          </w:tcPr>
          <w:p w14:paraId="73962030" w14:textId="77777777" w:rsidR="004806F3" w:rsidRPr="00992DAD" w:rsidRDefault="004E7B3F">
            <w:pPr>
              <w:rPr>
                <w:rFonts w:cs="Times New Roman"/>
                <w:sz w:val="22"/>
                <w:szCs w:val="20"/>
              </w:rPr>
            </w:pPr>
            <w:r w:rsidRPr="00992DAD">
              <w:rPr>
                <w:rFonts w:eastAsia="Times New Roman" w:cs="Times New Roman"/>
                <w:sz w:val="16"/>
                <w:szCs w:val="20"/>
              </w:rPr>
              <w:t>6-30 dozvoljenih znakova: cifre, +, (), /, -, razmak</w:t>
            </w:r>
          </w:p>
        </w:tc>
        <w:tc>
          <w:tcPr>
            <w:tcW w:w="1701" w:type="dxa"/>
            <w:tcMar>
              <w:top w:w="70" w:type="dxa"/>
              <w:left w:w="65" w:type="dxa"/>
              <w:bottom w:w="70" w:type="dxa"/>
              <w:right w:w="65" w:type="dxa"/>
            </w:tcMar>
          </w:tcPr>
          <w:p w14:paraId="615DC965" w14:textId="77777777" w:rsidR="004806F3" w:rsidRPr="00992DAD" w:rsidRDefault="004E7B3F">
            <w:pPr>
              <w:rPr>
                <w:rFonts w:cs="Times New Roman"/>
                <w:sz w:val="22"/>
                <w:szCs w:val="20"/>
              </w:rPr>
            </w:pPr>
            <w:r w:rsidRPr="00992DAD">
              <w:rPr>
                <w:rFonts w:eastAsia="Times New Roman" w:cs="Times New Roman"/>
                <w:sz w:val="16"/>
                <w:szCs w:val="20"/>
              </w:rPr>
              <w:t>Regex validacija</w:t>
            </w:r>
          </w:p>
        </w:tc>
      </w:tr>
      <w:tr w:rsidR="004806F3" w:rsidRPr="00992DAD" w14:paraId="68017340" w14:textId="77777777">
        <w:trPr>
          <w:jc w:val="center"/>
        </w:trPr>
        <w:tc>
          <w:tcPr>
            <w:tcW w:w="2551" w:type="dxa"/>
            <w:tcMar>
              <w:top w:w="70" w:type="dxa"/>
              <w:left w:w="65" w:type="dxa"/>
              <w:bottom w:w="70" w:type="dxa"/>
              <w:right w:w="65" w:type="dxa"/>
            </w:tcMar>
          </w:tcPr>
          <w:p w14:paraId="47619A89" w14:textId="77777777" w:rsidR="004806F3" w:rsidRPr="00992DAD" w:rsidRDefault="004E7B3F">
            <w:pPr>
              <w:rPr>
                <w:rFonts w:cs="Times New Roman"/>
                <w:sz w:val="22"/>
                <w:szCs w:val="20"/>
              </w:rPr>
            </w:pPr>
            <w:r w:rsidRPr="00992DAD">
              <w:rPr>
                <w:rFonts w:eastAsia="Times New Roman" w:cs="Times New Roman"/>
                <w:sz w:val="16"/>
                <w:szCs w:val="20"/>
              </w:rPr>
              <w:t>E-mail</w:t>
            </w:r>
          </w:p>
        </w:tc>
        <w:tc>
          <w:tcPr>
            <w:tcW w:w="2268" w:type="dxa"/>
            <w:tcMar>
              <w:top w:w="70" w:type="dxa"/>
              <w:left w:w="65" w:type="dxa"/>
              <w:bottom w:w="70" w:type="dxa"/>
              <w:right w:w="65" w:type="dxa"/>
            </w:tcMar>
          </w:tcPr>
          <w:p w14:paraId="06726765" w14:textId="77777777" w:rsidR="004806F3" w:rsidRPr="00992DAD" w:rsidRDefault="004E7B3F">
            <w:pPr>
              <w:rPr>
                <w:rFonts w:cs="Times New Roman"/>
                <w:sz w:val="22"/>
                <w:szCs w:val="20"/>
              </w:rPr>
            </w:pPr>
            <w:r w:rsidRPr="00992DAD">
              <w:rPr>
                <w:rFonts w:eastAsia="Times New Roman" w:cs="Times New Roman"/>
                <w:sz w:val="16"/>
                <w:szCs w:val="20"/>
              </w:rPr>
              <w:t xml:space="preserve">string / </w:t>
            </w:r>
            <w:proofErr w:type="gramStart"/>
            <w:r w:rsidRPr="00992DAD">
              <w:rPr>
                <w:rFonts w:eastAsia="Times New Roman" w:cs="Times New Roman"/>
                <w:sz w:val="16"/>
                <w:szCs w:val="20"/>
              </w:rPr>
              <w:t>NVARCHAR(</w:t>
            </w:r>
            <w:proofErr w:type="gramEnd"/>
            <w:r w:rsidRPr="00992DAD">
              <w:rPr>
                <w:rFonts w:eastAsia="Times New Roman" w:cs="Times New Roman"/>
                <w:sz w:val="16"/>
                <w:szCs w:val="20"/>
              </w:rPr>
              <w:t>128)</w:t>
            </w:r>
          </w:p>
        </w:tc>
        <w:tc>
          <w:tcPr>
            <w:tcW w:w="3402" w:type="dxa"/>
            <w:tcMar>
              <w:top w:w="70" w:type="dxa"/>
              <w:left w:w="65" w:type="dxa"/>
              <w:bottom w:w="70" w:type="dxa"/>
              <w:right w:w="65" w:type="dxa"/>
            </w:tcMar>
          </w:tcPr>
          <w:p w14:paraId="6DF53733" w14:textId="77777777" w:rsidR="004806F3" w:rsidRPr="00992DAD" w:rsidRDefault="004E7B3F">
            <w:pPr>
              <w:rPr>
                <w:rFonts w:cs="Times New Roman"/>
                <w:sz w:val="22"/>
                <w:szCs w:val="20"/>
              </w:rPr>
            </w:pPr>
            <w:r w:rsidRPr="00992DAD">
              <w:rPr>
                <w:rFonts w:eastAsia="Times New Roman" w:cs="Times New Roman"/>
                <w:sz w:val="16"/>
                <w:szCs w:val="20"/>
              </w:rPr>
              <w:t>Ispravna e-mail adresa</w:t>
            </w:r>
          </w:p>
        </w:tc>
        <w:tc>
          <w:tcPr>
            <w:tcW w:w="1701" w:type="dxa"/>
            <w:tcMar>
              <w:top w:w="70" w:type="dxa"/>
              <w:left w:w="65" w:type="dxa"/>
              <w:bottom w:w="70" w:type="dxa"/>
              <w:right w:w="65" w:type="dxa"/>
            </w:tcMar>
          </w:tcPr>
          <w:p w14:paraId="7353917E" w14:textId="77777777" w:rsidR="004806F3" w:rsidRPr="00992DAD" w:rsidRDefault="004E7B3F">
            <w:pPr>
              <w:rPr>
                <w:rFonts w:cs="Times New Roman"/>
                <w:sz w:val="22"/>
                <w:szCs w:val="20"/>
              </w:rPr>
            </w:pPr>
            <w:r w:rsidRPr="00992DAD">
              <w:rPr>
                <w:rFonts w:eastAsia="Times New Roman" w:cs="Times New Roman"/>
                <w:sz w:val="16"/>
                <w:szCs w:val="20"/>
              </w:rPr>
              <w:t>Validacija formata</w:t>
            </w:r>
          </w:p>
        </w:tc>
      </w:tr>
      <w:tr w:rsidR="004806F3" w:rsidRPr="00992DAD" w14:paraId="568D0E6F" w14:textId="77777777">
        <w:trPr>
          <w:jc w:val="center"/>
        </w:trPr>
        <w:tc>
          <w:tcPr>
            <w:tcW w:w="2551" w:type="dxa"/>
            <w:tcMar>
              <w:top w:w="70" w:type="dxa"/>
              <w:left w:w="65" w:type="dxa"/>
              <w:bottom w:w="70" w:type="dxa"/>
              <w:right w:w="65" w:type="dxa"/>
            </w:tcMar>
          </w:tcPr>
          <w:p w14:paraId="1AAF4E6C" w14:textId="77777777" w:rsidR="004806F3" w:rsidRPr="00992DAD" w:rsidRDefault="004E7B3F">
            <w:pPr>
              <w:rPr>
                <w:rFonts w:cs="Times New Roman"/>
                <w:sz w:val="22"/>
                <w:szCs w:val="20"/>
              </w:rPr>
            </w:pPr>
            <w:r w:rsidRPr="00992DAD">
              <w:rPr>
                <w:rFonts w:eastAsia="Times New Roman" w:cs="Times New Roman"/>
                <w:sz w:val="16"/>
                <w:szCs w:val="20"/>
              </w:rPr>
              <w:t>Zna da pliva</w:t>
            </w:r>
          </w:p>
        </w:tc>
        <w:tc>
          <w:tcPr>
            <w:tcW w:w="2268" w:type="dxa"/>
            <w:tcMar>
              <w:top w:w="70" w:type="dxa"/>
              <w:left w:w="65" w:type="dxa"/>
              <w:bottom w:w="70" w:type="dxa"/>
              <w:right w:w="65" w:type="dxa"/>
            </w:tcMar>
          </w:tcPr>
          <w:p w14:paraId="5260357D" w14:textId="77777777" w:rsidR="004806F3" w:rsidRPr="00992DAD" w:rsidRDefault="004E7B3F">
            <w:pPr>
              <w:rPr>
                <w:rFonts w:cs="Times New Roman"/>
                <w:sz w:val="22"/>
                <w:szCs w:val="20"/>
              </w:rPr>
            </w:pPr>
            <w:r w:rsidRPr="00992DAD">
              <w:rPr>
                <w:rFonts w:eastAsia="Times New Roman" w:cs="Times New Roman"/>
                <w:sz w:val="16"/>
                <w:szCs w:val="20"/>
              </w:rPr>
              <w:t>bool / BIT</w:t>
            </w:r>
          </w:p>
        </w:tc>
        <w:tc>
          <w:tcPr>
            <w:tcW w:w="3402" w:type="dxa"/>
            <w:tcMar>
              <w:top w:w="70" w:type="dxa"/>
              <w:left w:w="65" w:type="dxa"/>
              <w:bottom w:w="70" w:type="dxa"/>
              <w:right w:w="65" w:type="dxa"/>
            </w:tcMar>
          </w:tcPr>
          <w:p w14:paraId="4FF0D559" w14:textId="77777777" w:rsidR="004806F3" w:rsidRPr="00992DAD" w:rsidRDefault="004E7B3F">
            <w:pPr>
              <w:rPr>
                <w:rFonts w:cs="Times New Roman"/>
                <w:sz w:val="22"/>
                <w:szCs w:val="20"/>
              </w:rPr>
            </w:pPr>
            <w:r w:rsidRPr="00992DAD">
              <w:rPr>
                <w:rFonts w:eastAsia="Times New Roman" w:cs="Times New Roman"/>
                <w:sz w:val="16"/>
                <w:szCs w:val="20"/>
              </w:rPr>
              <w:t>DA / NE</w:t>
            </w:r>
          </w:p>
        </w:tc>
        <w:tc>
          <w:tcPr>
            <w:tcW w:w="1701" w:type="dxa"/>
            <w:tcMar>
              <w:top w:w="70" w:type="dxa"/>
              <w:left w:w="65" w:type="dxa"/>
              <w:bottom w:w="70" w:type="dxa"/>
              <w:right w:w="65" w:type="dxa"/>
            </w:tcMar>
          </w:tcPr>
          <w:p w14:paraId="6535A879" w14:textId="77777777" w:rsidR="004806F3" w:rsidRPr="00992DAD" w:rsidRDefault="004E7B3F">
            <w:pPr>
              <w:rPr>
                <w:rFonts w:cs="Times New Roman"/>
                <w:sz w:val="22"/>
                <w:szCs w:val="20"/>
              </w:rPr>
            </w:pPr>
            <w:r w:rsidRPr="00992DAD">
              <w:rPr>
                <w:rFonts w:eastAsia="Times New Roman" w:cs="Times New Roman"/>
                <w:sz w:val="16"/>
                <w:szCs w:val="20"/>
              </w:rPr>
              <w:t>Podatak o učesniku</w:t>
            </w:r>
          </w:p>
        </w:tc>
      </w:tr>
      <w:tr w:rsidR="004806F3" w:rsidRPr="00992DAD" w14:paraId="0459CF79" w14:textId="77777777">
        <w:trPr>
          <w:jc w:val="center"/>
        </w:trPr>
        <w:tc>
          <w:tcPr>
            <w:tcW w:w="2551" w:type="dxa"/>
            <w:tcMar>
              <w:top w:w="70" w:type="dxa"/>
              <w:left w:w="65" w:type="dxa"/>
              <w:bottom w:w="70" w:type="dxa"/>
              <w:right w:w="65" w:type="dxa"/>
            </w:tcMar>
          </w:tcPr>
          <w:p w14:paraId="7C6FA86A" w14:textId="77777777" w:rsidR="004806F3" w:rsidRPr="00992DAD" w:rsidRDefault="004E7B3F">
            <w:pPr>
              <w:rPr>
                <w:rFonts w:cs="Times New Roman"/>
                <w:sz w:val="22"/>
                <w:szCs w:val="20"/>
              </w:rPr>
            </w:pPr>
            <w:r w:rsidRPr="00992DAD">
              <w:rPr>
                <w:rFonts w:eastAsia="Times New Roman" w:cs="Times New Roman"/>
                <w:sz w:val="16"/>
                <w:szCs w:val="20"/>
              </w:rPr>
              <w:t>Prihvatio izjavu odgovornosti</w:t>
            </w:r>
          </w:p>
        </w:tc>
        <w:tc>
          <w:tcPr>
            <w:tcW w:w="2268" w:type="dxa"/>
            <w:tcMar>
              <w:top w:w="70" w:type="dxa"/>
              <w:left w:w="65" w:type="dxa"/>
              <w:bottom w:w="70" w:type="dxa"/>
              <w:right w:w="65" w:type="dxa"/>
            </w:tcMar>
          </w:tcPr>
          <w:p w14:paraId="629CE085" w14:textId="77777777" w:rsidR="004806F3" w:rsidRPr="00992DAD" w:rsidRDefault="004E7B3F">
            <w:pPr>
              <w:rPr>
                <w:rFonts w:cs="Times New Roman"/>
                <w:sz w:val="22"/>
                <w:szCs w:val="20"/>
              </w:rPr>
            </w:pPr>
            <w:r w:rsidRPr="00992DAD">
              <w:rPr>
                <w:rFonts w:eastAsia="Times New Roman" w:cs="Times New Roman"/>
                <w:sz w:val="16"/>
                <w:szCs w:val="20"/>
              </w:rPr>
              <w:t>bool / BIT</w:t>
            </w:r>
          </w:p>
        </w:tc>
        <w:tc>
          <w:tcPr>
            <w:tcW w:w="3402" w:type="dxa"/>
            <w:tcMar>
              <w:top w:w="70" w:type="dxa"/>
              <w:left w:w="65" w:type="dxa"/>
              <w:bottom w:w="70" w:type="dxa"/>
              <w:right w:w="65" w:type="dxa"/>
            </w:tcMar>
          </w:tcPr>
          <w:p w14:paraId="375E2B74" w14:textId="77777777" w:rsidR="004806F3" w:rsidRPr="00992DAD" w:rsidRDefault="004E7B3F">
            <w:pPr>
              <w:rPr>
                <w:rFonts w:cs="Times New Roman"/>
                <w:sz w:val="22"/>
                <w:szCs w:val="20"/>
              </w:rPr>
            </w:pPr>
            <w:r w:rsidRPr="00992DAD">
              <w:rPr>
                <w:rFonts w:eastAsia="Times New Roman" w:cs="Times New Roman"/>
                <w:sz w:val="16"/>
                <w:szCs w:val="20"/>
              </w:rPr>
              <w:t>Mora biti DA</w:t>
            </w:r>
          </w:p>
        </w:tc>
        <w:tc>
          <w:tcPr>
            <w:tcW w:w="1701" w:type="dxa"/>
            <w:tcMar>
              <w:top w:w="70" w:type="dxa"/>
              <w:left w:w="65" w:type="dxa"/>
              <w:bottom w:w="70" w:type="dxa"/>
              <w:right w:w="65" w:type="dxa"/>
            </w:tcMar>
          </w:tcPr>
          <w:p w14:paraId="32B5D284" w14:textId="77777777" w:rsidR="004806F3" w:rsidRPr="00992DAD" w:rsidRDefault="004E7B3F">
            <w:pPr>
              <w:rPr>
                <w:rFonts w:cs="Times New Roman"/>
                <w:sz w:val="22"/>
                <w:szCs w:val="20"/>
              </w:rPr>
            </w:pPr>
            <w:r w:rsidRPr="00992DAD">
              <w:rPr>
                <w:rFonts w:eastAsia="Times New Roman" w:cs="Times New Roman"/>
                <w:sz w:val="16"/>
                <w:szCs w:val="20"/>
              </w:rPr>
              <w:t>Obavezan uslov</w:t>
            </w:r>
          </w:p>
        </w:tc>
      </w:tr>
      <w:tr w:rsidR="004806F3" w:rsidRPr="00992DAD" w14:paraId="55BF894D" w14:textId="77777777">
        <w:trPr>
          <w:jc w:val="center"/>
        </w:trPr>
        <w:tc>
          <w:tcPr>
            <w:tcW w:w="2551" w:type="dxa"/>
            <w:tcMar>
              <w:top w:w="70" w:type="dxa"/>
              <w:left w:w="65" w:type="dxa"/>
              <w:bottom w:w="70" w:type="dxa"/>
              <w:right w:w="65" w:type="dxa"/>
            </w:tcMar>
          </w:tcPr>
          <w:p w14:paraId="04790D4F" w14:textId="77777777" w:rsidR="004806F3" w:rsidRPr="00992DAD" w:rsidRDefault="004E7B3F">
            <w:pPr>
              <w:rPr>
                <w:rFonts w:cs="Times New Roman"/>
                <w:sz w:val="22"/>
                <w:szCs w:val="20"/>
              </w:rPr>
            </w:pPr>
            <w:r w:rsidRPr="00992DAD">
              <w:rPr>
                <w:rFonts w:eastAsia="Times New Roman" w:cs="Times New Roman"/>
                <w:sz w:val="16"/>
                <w:szCs w:val="20"/>
              </w:rPr>
              <w:t>Donošenje identifikacionog dokumenta</w:t>
            </w:r>
          </w:p>
        </w:tc>
        <w:tc>
          <w:tcPr>
            <w:tcW w:w="2268" w:type="dxa"/>
            <w:tcMar>
              <w:top w:w="70" w:type="dxa"/>
              <w:left w:w="65" w:type="dxa"/>
              <w:bottom w:w="70" w:type="dxa"/>
              <w:right w:w="65" w:type="dxa"/>
            </w:tcMar>
          </w:tcPr>
          <w:p w14:paraId="33003397" w14:textId="77777777" w:rsidR="004806F3" w:rsidRPr="00992DAD" w:rsidRDefault="004E7B3F">
            <w:pPr>
              <w:rPr>
                <w:rFonts w:cs="Times New Roman"/>
                <w:sz w:val="22"/>
                <w:szCs w:val="20"/>
              </w:rPr>
            </w:pPr>
            <w:r w:rsidRPr="00992DAD">
              <w:rPr>
                <w:rFonts w:eastAsia="Times New Roman" w:cs="Times New Roman"/>
                <w:sz w:val="16"/>
                <w:szCs w:val="20"/>
              </w:rPr>
              <w:t>bool / BIT</w:t>
            </w:r>
          </w:p>
        </w:tc>
        <w:tc>
          <w:tcPr>
            <w:tcW w:w="3402" w:type="dxa"/>
            <w:tcMar>
              <w:top w:w="70" w:type="dxa"/>
              <w:left w:w="65" w:type="dxa"/>
              <w:bottom w:w="70" w:type="dxa"/>
              <w:right w:w="65" w:type="dxa"/>
            </w:tcMar>
          </w:tcPr>
          <w:p w14:paraId="29C801EC" w14:textId="77777777" w:rsidR="004806F3" w:rsidRPr="00992DAD" w:rsidRDefault="004E7B3F">
            <w:pPr>
              <w:rPr>
                <w:rFonts w:cs="Times New Roman"/>
                <w:sz w:val="22"/>
                <w:szCs w:val="20"/>
              </w:rPr>
            </w:pPr>
            <w:r w:rsidRPr="00992DAD">
              <w:rPr>
                <w:rFonts w:eastAsia="Times New Roman" w:cs="Times New Roman"/>
                <w:sz w:val="16"/>
                <w:szCs w:val="20"/>
              </w:rPr>
              <w:t>Mora biti DA</w:t>
            </w:r>
          </w:p>
        </w:tc>
        <w:tc>
          <w:tcPr>
            <w:tcW w:w="1701" w:type="dxa"/>
            <w:tcMar>
              <w:top w:w="70" w:type="dxa"/>
              <w:left w:w="65" w:type="dxa"/>
              <w:bottom w:w="70" w:type="dxa"/>
              <w:right w:w="65" w:type="dxa"/>
            </w:tcMar>
          </w:tcPr>
          <w:p w14:paraId="78FE7AF2" w14:textId="77777777" w:rsidR="004806F3" w:rsidRPr="00992DAD" w:rsidRDefault="004E7B3F">
            <w:pPr>
              <w:rPr>
                <w:rFonts w:cs="Times New Roman"/>
                <w:sz w:val="22"/>
                <w:szCs w:val="20"/>
              </w:rPr>
            </w:pPr>
            <w:r w:rsidRPr="00992DAD">
              <w:rPr>
                <w:rFonts w:eastAsia="Times New Roman" w:cs="Times New Roman"/>
                <w:sz w:val="16"/>
                <w:szCs w:val="20"/>
              </w:rPr>
              <w:t>Učesnik donosi LK ili pasoš na dan ture</w:t>
            </w:r>
          </w:p>
        </w:tc>
      </w:tr>
      <w:tr w:rsidR="004806F3" w:rsidRPr="00992DAD" w14:paraId="3C0D45C7" w14:textId="77777777">
        <w:trPr>
          <w:jc w:val="center"/>
        </w:trPr>
        <w:tc>
          <w:tcPr>
            <w:tcW w:w="2551" w:type="dxa"/>
            <w:tcMar>
              <w:top w:w="70" w:type="dxa"/>
              <w:left w:w="65" w:type="dxa"/>
              <w:bottom w:w="70" w:type="dxa"/>
              <w:right w:w="65" w:type="dxa"/>
            </w:tcMar>
          </w:tcPr>
          <w:p w14:paraId="300344B0" w14:textId="77777777" w:rsidR="004806F3" w:rsidRPr="00992DAD" w:rsidRDefault="004E7B3F">
            <w:pPr>
              <w:rPr>
                <w:rFonts w:cs="Times New Roman"/>
                <w:sz w:val="22"/>
                <w:szCs w:val="20"/>
              </w:rPr>
            </w:pPr>
            <w:r w:rsidRPr="00992DAD">
              <w:rPr>
                <w:rFonts w:eastAsia="Times New Roman" w:cs="Times New Roman"/>
                <w:sz w:val="16"/>
                <w:szCs w:val="20"/>
              </w:rPr>
              <w:t>Potpisana izjava</w:t>
            </w:r>
          </w:p>
        </w:tc>
        <w:tc>
          <w:tcPr>
            <w:tcW w:w="2268" w:type="dxa"/>
            <w:tcMar>
              <w:top w:w="70" w:type="dxa"/>
              <w:left w:w="65" w:type="dxa"/>
              <w:bottom w:w="70" w:type="dxa"/>
              <w:right w:w="65" w:type="dxa"/>
            </w:tcMar>
          </w:tcPr>
          <w:p w14:paraId="086ED521" w14:textId="77777777" w:rsidR="004806F3" w:rsidRPr="00992DAD" w:rsidRDefault="004E7B3F">
            <w:pPr>
              <w:rPr>
                <w:rFonts w:cs="Times New Roman"/>
                <w:sz w:val="22"/>
                <w:szCs w:val="20"/>
              </w:rPr>
            </w:pPr>
            <w:r w:rsidRPr="00992DAD">
              <w:rPr>
                <w:rFonts w:eastAsia="Times New Roman" w:cs="Times New Roman"/>
                <w:sz w:val="16"/>
                <w:szCs w:val="20"/>
              </w:rPr>
              <w:t xml:space="preserve">string / </w:t>
            </w:r>
            <w:proofErr w:type="gramStart"/>
            <w:r w:rsidRPr="00992DAD">
              <w:rPr>
                <w:rFonts w:eastAsia="Times New Roman" w:cs="Times New Roman"/>
                <w:sz w:val="16"/>
                <w:szCs w:val="20"/>
              </w:rPr>
              <w:t>NVARCHAR(</w:t>
            </w:r>
            <w:proofErr w:type="gramEnd"/>
            <w:r w:rsidRPr="00992DAD">
              <w:rPr>
                <w:rFonts w:eastAsia="Times New Roman" w:cs="Times New Roman"/>
                <w:sz w:val="16"/>
                <w:szCs w:val="20"/>
              </w:rPr>
              <w:t>255)</w:t>
            </w:r>
          </w:p>
        </w:tc>
        <w:tc>
          <w:tcPr>
            <w:tcW w:w="3402" w:type="dxa"/>
            <w:tcMar>
              <w:top w:w="70" w:type="dxa"/>
              <w:left w:w="65" w:type="dxa"/>
              <w:bottom w:w="70" w:type="dxa"/>
              <w:right w:w="65" w:type="dxa"/>
            </w:tcMar>
          </w:tcPr>
          <w:p w14:paraId="1EF30784" w14:textId="77777777" w:rsidR="004806F3" w:rsidRPr="00992DAD" w:rsidRDefault="004E7B3F">
            <w:pPr>
              <w:rPr>
                <w:rFonts w:cs="Times New Roman"/>
                <w:sz w:val="22"/>
                <w:szCs w:val="20"/>
              </w:rPr>
            </w:pPr>
            <w:r w:rsidRPr="00992DAD">
              <w:rPr>
                <w:rFonts w:eastAsia="Times New Roman" w:cs="Times New Roman"/>
                <w:sz w:val="16"/>
                <w:szCs w:val="20"/>
              </w:rPr>
              <w:t>Naziv dozvoljenog fajla</w:t>
            </w:r>
          </w:p>
        </w:tc>
        <w:tc>
          <w:tcPr>
            <w:tcW w:w="1701" w:type="dxa"/>
            <w:tcMar>
              <w:top w:w="70" w:type="dxa"/>
              <w:left w:w="65" w:type="dxa"/>
              <w:bottom w:w="70" w:type="dxa"/>
              <w:right w:w="65" w:type="dxa"/>
            </w:tcMar>
          </w:tcPr>
          <w:p w14:paraId="6C741317" w14:textId="77777777" w:rsidR="004806F3" w:rsidRPr="00992DAD" w:rsidRDefault="004E7B3F">
            <w:pPr>
              <w:rPr>
                <w:rFonts w:cs="Times New Roman"/>
                <w:sz w:val="22"/>
                <w:szCs w:val="20"/>
              </w:rPr>
            </w:pPr>
            <w:r w:rsidRPr="00992DAD">
              <w:rPr>
                <w:rFonts w:eastAsia="Times New Roman" w:cs="Times New Roman"/>
                <w:sz w:val="16"/>
                <w:szCs w:val="20"/>
              </w:rPr>
              <w:t>Obavezna po učesniku</w:t>
            </w:r>
          </w:p>
        </w:tc>
      </w:tr>
      <w:tr w:rsidR="004806F3" w:rsidRPr="00992DAD" w14:paraId="4EDABA76" w14:textId="77777777">
        <w:trPr>
          <w:jc w:val="center"/>
        </w:trPr>
        <w:tc>
          <w:tcPr>
            <w:tcW w:w="2551" w:type="dxa"/>
            <w:tcMar>
              <w:top w:w="70" w:type="dxa"/>
              <w:left w:w="65" w:type="dxa"/>
              <w:bottom w:w="70" w:type="dxa"/>
              <w:right w:w="65" w:type="dxa"/>
            </w:tcMar>
          </w:tcPr>
          <w:p w14:paraId="643AB6D6" w14:textId="77777777" w:rsidR="004806F3" w:rsidRPr="00992DAD" w:rsidRDefault="004E7B3F">
            <w:pPr>
              <w:rPr>
                <w:rFonts w:cs="Times New Roman"/>
                <w:sz w:val="22"/>
                <w:szCs w:val="20"/>
              </w:rPr>
            </w:pPr>
            <w:r w:rsidRPr="00992DAD">
              <w:rPr>
                <w:rFonts w:eastAsia="Times New Roman" w:cs="Times New Roman"/>
                <w:sz w:val="16"/>
                <w:szCs w:val="20"/>
              </w:rPr>
              <w:t>Saglasnost roditelja/staratelja</w:t>
            </w:r>
          </w:p>
        </w:tc>
        <w:tc>
          <w:tcPr>
            <w:tcW w:w="2268" w:type="dxa"/>
            <w:tcMar>
              <w:top w:w="70" w:type="dxa"/>
              <w:left w:w="65" w:type="dxa"/>
              <w:bottom w:w="70" w:type="dxa"/>
              <w:right w:w="65" w:type="dxa"/>
            </w:tcMar>
          </w:tcPr>
          <w:p w14:paraId="3B851DE3" w14:textId="77777777" w:rsidR="004806F3" w:rsidRPr="00992DAD" w:rsidRDefault="004E7B3F">
            <w:pPr>
              <w:rPr>
                <w:rFonts w:cs="Times New Roman"/>
                <w:sz w:val="22"/>
                <w:szCs w:val="20"/>
              </w:rPr>
            </w:pPr>
            <w:r w:rsidRPr="00992DAD">
              <w:rPr>
                <w:rFonts w:eastAsia="Times New Roman" w:cs="Times New Roman"/>
                <w:sz w:val="16"/>
                <w:szCs w:val="20"/>
              </w:rPr>
              <w:t xml:space="preserve">string / </w:t>
            </w:r>
            <w:proofErr w:type="gramStart"/>
            <w:r w:rsidRPr="00992DAD">
              <w:rPr>
                <w:rFonts w:eastAsia="Times New Roman" w:cs="Times New Roman"/>
                <w:sz w:val="16"/>
                <w:szCs w:val="20"/>
              </w:rPr>
              <w:t>NVARCHAR(</w:t>
            </w:r>
            <w:proofErr w:type="gramEnd"/>
            <w:r w:rsidRPr="00992DAD">
              <w:rPr>
                <w:rFonts w:eastAsia="Times New Roman" w:cs="Times New Roman"/>
                <w:sz w:val="16"/>
                <w:szCs w:val="20"/>
              </w:rPr>
              <w:t>255)</w:t>
            </w:r>
          </w:p>
        </w:tc>
        <w:tc>
          <w:tcPr>
            <w:tcW w:w="3402" w:type="dxa"/>
            <w:tcMar>
              <w:top w:w="70" w:type="dxa"/>
              <w:left w:w="65" w:type="dxa"/>
              <w:bottom w:w="70" w:type="dxa"/>
              <w:right w:w="65" w:type="dxa"/>
            </w:tcMar>
          </w:tcPr>
          <w:p w14:paraId="7CD867C0" w14:textId="77777777" w:rsidR="004806F3" w:rsidRPr="00992DAD" w:rsidRDefault="004E7B3F">
            <w:pPr>
              <w:rPr>
                <w:rFonts w:cs="Times New Roman"/>
                <w:sz w:val="22"/>
                <w:szCs w:val="20"/>
              </w:rPr>
            </w:pPr>
            <w:r w:rsidRPr="00992DAD">
              <w:rPr>
                <w:rFonts w:eastAsia="Times New Roman" w:cs="Times New Roman"/>
                <w:sz w:val="16"/>
                <w:szCs w:val="20"/>
              </w:rPr>
              <w:t>Naziv dozvoljenog fajla</w:t>
            </w:r>
          </w:p>
        </w:tc>
        <w:tc>
          <w:tcPr>
            <w:tcW w:w="1701" w:type="dxa"/>
            <w:tcMar>
              <w:top w:w="70" w:type="dxa"/>
              <w:left w:w="65" w:type="dxa"/>
              <w:bottom w:w="70" w:type="dxa"/>
              <w:right w:w="65" w:type="dxa"/>
            </w:tcMar>
          </w:tcPr>
          <w:p w14:paraId="15112C3C" w14:textId="77777777" w:rsidR="004806F3" w:rsidRPr="00992DAD" w:rsidRDefault="004E7B3F">
            <w:pPr>
              <w:rPr>
                <w:rFonts w:cs="Times New Roman"/>
                <w:sz w:val="22"/>
                <w:szCs w:val="20"/>
              </w:rPr>
            </w:pPr>
            <w:r w:rsidRPr="00992DAD">
              <w:rPr>
                <w:rFonts w:eastAsia="Times New Roman" w:cs="Times New Roman"/>
                <w:sz w:val="16"/>
                <w:szCs w:val="20"/>
              </w:rPr>
              <w:t>Obavezna samo za maloletne</w:t>
            </w:r>
          </w:p>
        </w:tc>
      </w:tr>
      <w:tr w:rsidR="004806F3" w:rsidRPr="00992DAD" w14:paraId="46EFC658" w14:textId="77777777">
        <w:trPr>
          <w:jc w:val="center"/>
        </w:trPr>
        <w:tc>
          <w:tcPr>
            <w:tcW w:w="2551" w:type="dxa"/>
            <w:tcMar>
              <w:top w:w="70" w:type="dxa"/>
              <w:left w:w="65" w:type="dxa"/>
              <w:bottom w:w="70" w:type="dxa"/>
              <w:right w:w="65" w:type="dxa"/>
            </w:tcMar>
          </w:tcPr>
          <w:p w14:paraId="38301157" w14:textId="77777777" w:rsidR="004806F3" w:rsidRPr="00992DAD" w:rsidRDefault="004E7B3F">
            <w:pPr>
              <w:rPr>
                <w:rFonts w:cs="Times New Roman"/>
                <w:sz w:val="22"/>
                <w:szCs w:val="20"/>
              </w:rPr>
            </w:pPr>
            <w:r w:rsidRPr="00992DAD">
              <w:rPr>
                <w:rFonts w:eastAsia="Times New Roman" w:cs="Times New Roman"/>
                <w:sz w:val="16"/>
                <w:szCs w:val="20"/>
              </w:rPr>
              <w:t>Naziv ture</w:t>
            </w:r>
          </w:p>
        </w:tc>
        <w:tc>
          <w:tcPr>
            <w:tcW w:w="2268" w:type="dxa"/>
            <w:tcMar>
              <w:top w:w="70" w:type="dxa"/>
              <w:left w:w="65" w:type="dxa"/>
              <w:bottom w:w="70" w:type="dxa"/>
              <w:right w:w="65" w:type="dxa"/>
            </w:tcMar>
          </w:tcPr>
          <w:p w14:paraId="27161398" w14:textId="77777777" w:rsidR="004806F3" w:rsidRPr="00992DAD" w:rsidRDefault="004E7B3F">
            <w:pPr>
              <w:rPr>
                <w:rFonts w:cs="Times New Roman"/>
                <w:sz w:val="22"/>
                <w:szCs w:val="20"/>
              </w:rPr>
            </w:pPr>
            <w:r w:rsidRPr="00992DAD">
              <w:rPr>
                <w:rFonts w:eastAsia="Times New Roman" w:cs="Times New Roman"/>
                <w:sz w:val="16"/>
                <w:szCs w:val="20"/>
              </w:rPr>
              <w:t xml:space="preserve">string / </w:t>
            </w:r>
            <w:proofErr w:type="gramStart"/>
            <w:r w:rsidRPr="00992DAD">
              <w:rPr>
                <w:rFonts w:eastAsia="Times New Roman" w:cs="Times New Roman"/>
                <w:sz w:val="16"/>
                <w:szCs w:val="20"/>
              </w:rPr>
              <w:t>NVARCHAR(</w:t>
            </w:r>
            <w:proofErr w:type="gramEnd"/>
            <w:r w:rsidRPr="00992DAD">
              <w:rPr>
                <w:rFonts w:eastAsia="Times New Roman" w:cs="Times New Roman"/>
                <w:sz w:val="16"/>
                <w:szCs w:val="20"/>
              </w:rPr>
              <w:t>100)</w:t>
            </w:r>
          </w:p>
        </w:tc>
        <w:tc>
          <w:tcPr>
            <w:tcW w:w="3402" w:type="dxa"/>
            <w:tcMar>
              <w:top w:w="70" w:type="dxa"/>
              <w:left w:w="65" w:type="dxa"/>
              <w:bottom w:w="70" w:type="dxa"/>
              <w:right w:w="65" w:type="dxa"/>
            </w:tcMar>
          </w:tcPr>
          <w:p w14:paraId="14FA71A8" w14:textId="77777777" w:rsidR="004806F3" w:rsidRPr="00992DAD" w:rsidRDefault="004E7B3F">
            <w:pPr>
              <w:rPr>
                <w:rFonts w:cs="Times New Roman"/>
                <w:sz w:val="22"/>
                <w:szCs w:val="20"/>
              </w:rPr>
            </w:pPr>
            <w:r w:rsidRPr="00992DAD">
              <w:rPr>
                <w:rFonts w:eastAsia="Times New Roman" w:cs="Times New Roman"/>
                <w:sz w:val="16"/>
                <w:szCs w:val="20"/>
              </w:rPr>
              <w:t>Do 100 karaktera</w:t>
            </w:r>
          </w:p>
        </w:tc>
        <w:tc>
          <w:tcPr>
            <w:tcW w:w="1701" w:type="dxa"/>
            <w:tcMar>
              <w:top w:w="70" w:type="dxa"/>
              <w:left w:w="65" w:type="dxa"/>
              <w:bottom w:w="70" w:type="dxa"/>
              <w:right w:w="65" w:type="dxa"/>
            </w:tcMar>
          </w:tcPr>
          <w:p w14:paraId="66E6FFCA" w14:textId="77777777" w:rsidR="004806F3" w:rsidRPr="00992DAD" w:rsidRDefault="004E7B3F">
            <w:pPr>
              <w:rPr>
                <w:rFonts w:cs="Times New Roman"/>
                <w:sz w:val="22"/>
                <w:szCs w:val="20"/>
              </w:rPr>
            </w:pPr>
            <w:r w:rsidRPr="00992DAD">
              <w:rPr>
                <w:rFonts w:eastAsia="Times New Roman" w:cs="Times New Roman"/>
                <w:sz w:val="16"/>
                <w:szCs w:val="20"/>
              </w:rPr>
              <w:t>Podatak šifarnika/ture</w:t>
            </w:r>
          </w:p>
        </w:tc>
      </w:tr>
      <w:tr w:rsidR="004806F3" w:rsidRPr="00992DAD" w14:paraId="25AAFFC8" w14:textId="77777777">
        <w:trPr>
          <w:jc w:val="center"/>
        </w:trPr>
        <w:tc>
          <w:tcPr>
            <w:tcW w:w="2551" w:type="dxa"/>
            <w:tcMar>
              <w:top w:w="70" w:type="dxa"/>
              <w:left w:w="65" w:type="dxa"/>
              <w:bottom w:w="70" w:type="dxa"/>
              <w:right w:w="65" w:type="dxa"/>
            </w:tcMar>
          </w:tcPr>
          <w:p w14:paraId="7798EF43" w14:textId="77777777" w:rsidR="004806F3" w:rsidRPr="00992DAD" w:rsidRDefault="004E7B3F">
            <w:pPr>
              <w:rPr>
                <w:rFonts w:cs="Times New Roman"/>
                <w:sz w:val="22"/>
                <w:szCs w:val="20"/>
              </w:rPr>
            </w:pPr>
            <w:r w:rsidRPr="00992DAD">
              <w:rPr>
                <w:rFonts w:eastAsia="Times New Roman" w:cs="Times New Roman"/>
                <w:sz w:val="16"/>
                <w:szCs w:val="20"/>
              </w:rPr>
              <w:t>Datum održavanja</w:t>
            </w:r>
          </w:p>
        </w:tc>
        <w:tc>
          <w:tcPr>
            <w:tcW w:w="2268" w:type="dxa"/>
            <w:tcMar>
              <w:top w:w="70" w:type="dxa"/>
              <w:left w:w="65" w:type="dxa"/>
              <w:bottom w:w="70" w:type="dxa"/>
              <w:right w:w="65" w:type="dxa"/>
            </w:tcMar>
          </w:tcPr>
          <w:p w14:paraId="411FE09D" w14:textId="77777777" w:rsidR="004806F3" w:rsidRPr="00992DAD" w:rsidRDefault="004E7B3F">
            <w:pPr>
              <w:rPr>
                <w:rFonts w:cs="Times New Roman"/>
                <w:sz w:val="22"/>
                <w:szCs w:val="20"/>
              </w:rPr>
            </w:pPr>
            <w:r w:rsidRPr="00992DAD">
              <w:rPr>
                <w:rFonts w:eastAsia="Times New Roman" w:cs="Times New Roman"/>
                <w:sz w:val="16"/>
                <w:szCs w:val="20"/>
              </w:rPr>
              <w:t>DateTime / DATE</w:t>
            </w:r>
          </w:p>
        </w:tc>
        <w:tc>
          <w:tcPr>
            <w:tcW w:w="3402" w:type="dxa"/>
            <w:tcMar>
              <w:top w:w="70" w:type="dxa"/>
              <w:left w:w="65" w:type="dxa"/>
              <w:bottom w:w="70" w:type="dxa"/>
              <w:right w:w="65" w:type="dxa"/>
            </w:tcMar>
          </w:tcPr>
          <w:p w14:paraId="7EF8C9DD" w14:textId="77777777" w:rsidR="004806F3" w:rsidRPr="00992DAD" w:rsidRDefault="004E7B3F">
            <w:pPr>
              <w:rPr>
                <w:rFonts w:cs="Times New Roman"/>
                <w:sz w:val="22"/>
                <w:szCs w:val="20"/>
              </w:rPr>
            </w:pPr>
            <w:r w:rsidRPr="00992DAD">
              <w:rPr>
                <w:rFonts w:eastAsia="Times New Roman" w:cs="Times New Roman"/>
                <w:sz w:val="16"/>
                <w:szCs w:val="20"/>
              </w:rPr>
              <w:t>Validan datum</w:t>
            </w:r>
          </w:p>
        </w:tc>
        <w:tc>
          <w:tcPr>
            <w:tcW w:w="1701" w:type="dxa"/>
            <w:tcMar>
              <w:top w:w="70" w:type="dxa"/>
              <w:left w:w="65" w:type="dxa"/>
              <w:bottom w:w="70" w:type="dxa"/>
              <w:right w:w="65" w:type="dxa"/>
            </w:tcMar>
          </w:tcPr>
          <w:p w14:paraId="29651388" w14:textId="77777777" w:rsidR="004806F3" w:rsidRPr="00992DAD" w:rsidRDefault="004E7B3F">
            <w:pPr>
              <w:rPr>
                <w:rFonts w:cs="Times New Roman"/>
                <w:sz w:val="22"/>
                <w:szCs w:val="20"/>
              </w:rPr>
            </w:pPr>
            <w:r w:rsidRPr="00992DAD">
              <w:rPr>
                <w:rFonts w:eastAsia="Times New Roman" w:cs="Times New Roman"/>
                <w:sz w:val="16"/>
                <w:szCs w:val="20"/>
              </w:rPr>
              <w:t>Datum ture</w:t>
            </w:r>
          </w:p>
        </w:tc>
      </w:tr>
      <w:tr w:rsidR="004806F3" w:rsidRPr="00992DAD" w14:paraId="1802B45E" w14:textId="77777777">
        <w:trPr>
          <w:jc w:val="center"/>
        </w:trPr>
        <w:tc>
          <w:tcPr>
            <w:tcW w:w="2551" w:type="dxa"/>
            <w:tcMar>
              <w:top w:w="70" w:type="dxa"/>
              <w:left w:w="65" w:type="dxa"/>
              <w:bottom w:w="70" w:type="dxa"/>
              <w:right w:w="65" w:type="dxa"/>
            </w:tcMar>
          </w:tcPr>
          <w:p w14:paraId="2C23580D" w14:textId="77777777" w:rsidR="004806F3" w:rsidRPr="00992DAD" w:rsidRDefault="004E7B3F">
            <w:pPr>
              <w:rPr>
                <w:rFonts w:cs="Times New Roman"/>
                <w:sz w:val="22"/>
                <w:szCs w:val="20"/>
              </w:rPr>
            </w:pPr>
            <w:r w:rsidRPr="00992DAD">
              <w:rPr>
                <w:rFonts w:eastAsia="Times New Roman" w:cs="Times New Roman"/>
                <w:sz w:val="16"/>
                <w:szCs w:val="20"/>
              </w:rPr>
              <w:lastRenderedPageBreak/>
              <w:t>Lokacija / reka</w:t>
            </w:r>
          </w:p>
        </w:tc>
        <w:tc>
          <w:tcPr>
            <w:tcW w:w="2268" w:type="dxa"/>
            <w:tcMar>
              <w:top w:w="70" w:type="dxa"/>
              <w:left w:w="65" w:type="dxa"/>
              <w:bottom w:w="70" w:type="dxa"/>
              <w:right w:w="65" w:type="dxa"/>
            </w:tcMar>
          </w:tcPr>
          <w:p w14:paraId="62F5ADA2" w14:textId="77777777" w:rsidR="004806F3" w:rsidRPr="00992DAD" w:rsidRDefault="004E7B3F">
            <w:pPr>
              <w:rPr>
                <w:rFonts w:cs="Times New Roman"/>
                <w:sz w:val="22"/>
                <w:szCs w:val="20"/>
              </w:rPr>
            </w:pPr>
            <w:r w:rsidRPr="00992DAD">
              <w:rPr>
                <w:rFonts w:eastAsia="Times New Roman" w:cs="Times New Roman"/>
                <w:sz w:val="16"/>
                <w:szCs w:val="20"/>
              </w:rPr>
              <w:t xml:space="preserve">string / </w:t>
            </w:r>
            <w:proofErr w:type="gramStart"/>
            <w:r w:rsidRPr="00992DAD">
              <w:rPr>
                <w:rFonts w:eastAsia="Times New Roman" w:cs="Times New Roman"/>
                <w:sz w:val="16"/>
                <w:szCs w:val="20"/>
              </w:rPr>
              <w:t>NVARCHAR(</w:t>
            </w:r>
            <w:proofErr w:type="gramEnd"/>
            <w:r w:rsidRPr="00992DAD">
              <w:rPr>
                <w:rFonts w:eastAsia="Times New Roman" w:cs="Times New Roman"/>
                <w:sz w:val="16"/>
                <w:szCs w:val="20"/>
              </w:rPr>
              <w:t>100)</w:t>
            </w:r>
          </w:p>
        </w:tc>
        <w:tc>
          <w:tcPr>
            <w:tcW w:w="3402" w:type="dxa"/>
            <w:tcMar>
              <w:top w:w="70" w:type="dxa"/>
              <w:left w:w="65" w:type="dxa"/>
              <w:bottom w:w="70" w:type="dxa"/>
              <w:right w:w="65" w:type="dxa"/>
            </w:tcMar>
          </w:tcPr>
          <w:p w14:paraId="06130190" w14:textId="77777777" w:rsidR="004806F3" w:rsidRPr="00992DAD" w:rsidRDefault="004E7B3F">
            <w:pPr>
              <w:rPr>
                <w:rFonts w:cs="Times New Roman"/>
                <w:sz w:val="22"/>
                <w:szCs w:val="20"/>
              </w:rPr>
            </w:pPr>
            <w:r w:rsidRPr="00992DAD">
              <w:rPr>
                <w:rFonts w:eastAsia="Times New Roman" w:cs="Times New Roman"/>
                <w:sz w:val="16"/>
                <w:szCs w:val="20"/>
              </w:rPr>
              <w:t>Do 100 karaktera</w:t>
            </w:r>
          </w:p>
        </w:tc>
        <w:tc>
          <w:tcPr>
            <w:tcW w:w="1701" w:type="dxa"/>
            <w:tcMar>
              <w:top w:w="70" w:type="dxa"/>
              <w:left w:w="65" w:type="dxa"/>
              <w:bottom w:w="70" w:type="dxa"/>
              <w:right w:w="65" w:type="dxa"/>
            </w:tcMar>
          </w:tcPr>
          <w:p w14:paraId="222F9F65" w14:textId="77777777" w:rsidR="004806F3" w:rsidRPr="00992DAD" w:rsidRDefault="004E7B3F">
            <w:pPr>
              <w:rPr>
                <w:rFonts w:cs="Times New Roman"/>
                <w:sz w:val="22"/>
                <w:szCs w:val="20"/>
              </w:rPr>
            </w:pPr>
            <w:r w:rsidRPr="00992DAD">
              <w:rPr>
                <w:rFonts w:eastAsia="Times New Roman" w:cs="Times New Roman"/>
                <w:sz w:val="16"/>
                <w:szCs w:val="20"/>
              </w:rPr>
              <w:t>Mesto održavanja</w:t>
            </w:r>
          </w:p>
        </w:tc>
      </w:tr>
      <w:tr w:rsidR="004806F3" w:rsidRPr="00992DAD" w14:paraId="2F7A34DA" w14:textId="77777777">
        <w:trPr>
          <w:jc w:val="center"/>
        </w:trPr>
        <w:tc>
          <w:tcPr>
            <w:tcW w:w="2551" w:type="dxa"/>
            <w:tcMar>
              <w:top w:w="70" w:type="dxa"/>
              <w:left w:w="65" w:type="dxa"/>
              <w:bottom w:w="70" w:type="dxa"/>
              <w:right w:w="65" w:type="dxa"/>
            </w:tcMar>
          </w:tcPr>
          <w:p w14:paraId="3ACE4959" w14:textId="77777777" w:rsidR="004806F3" w:rsidRPr="00992DAD" w:rsidRDefault="004E7B3F">
            <w:pPr>
              <w:rPr>
                <w:rFonts w:cs="Times New Roman"/>
                <w:sz w:val="22"/>
                <w:szCs w:val="20"/>
              </w:rPr>
            </w:pPr>
            <w:r w:rsidRPr="00992DAD">
              <w:rPr>
                <w:rFonts w:eastAsia="Times New Roman" w:cs="Times New Roman"/>
                <w:sz w:val="16"/>
                <w:szCs w:val="20"/>
              </w:rPr>
              <w:t>Nivo težine</w:t>
            </w:r>
          </w:p>
        </w:tc>
        <w:tc>
          <w:tcPr>
            <w:tcW w:w="2268" w:type="dxa"/>
            <w:tcMar>
              <w:top w:w="70" w:type="dxa"/>
              <w:left w:w="65" w:type="dxa"/>
              <w:bottom w:w="70" w:type="dxa"/>
              <w:right w:w="65" w:type="dxa"/>
            </w:tcMar>
          </w:tcPr>
          <w:p w14:paraId="16E0B4F3" w14:textId="77777777" w:rsidR="004806F3" w:rsidRPr="00992DAD" w:rsidRDefault="004E7B3F">
            <w:pPr>
              <w:rPr>
                <w:rFonts w:cs="Times New Roman"/>
                <w:sz w:val="22"/>
                <w:szCs w:val="20"/>
              </w:rPr>
            </w:pPr>
            <w:r w:rsidRPr="00992DAD">
              <w:rPr>
                <w:rFonts w:eastAsia="Times New Roman" w:cs="Times New Roman"/>
                <w:sz w:val="16"/>
                <w:szCs w:val="20"/>
              </w:rPr>
              <w:t>int FK + naziv</w:t>
            </w:r>
          </w:p>
        </w:tc>
        <w:tc>
          <w:tcPr>
            <w:tcW w:w="3402" w:type="dxa"/>
            <w:tcMar>
              <w:top w:w="70" w:type="dxa"/>
              <w:left w:w="65" w:type="dxa"/>
              <w:bottom w:w="70" w:type="dxa"/>
              <w:right w:w="65" w:type="dxa"/>
            </w:tcMar>
          </w:tcPr>
          <w:p w14:paraId="458A8B0B" w14:textId="77777777" w:rsidR="004806F3" w:rsidRPr="00992DAD" w:rsidRDefault="004E7B3F">
            <w:pPr>
              <w:rPr>
                <w:rFonts w:cs="Times New Roman"/>
                <w:sz w:val="22"/>
                <w:szCs w:val="20"/>
              </w:rPr>
            </w:pPr>
            <w:r w:rsidRPr="00992DAD">
              <w:rPr>
                <w:rFonts w:eastAsia="Times New Roman" w:cs="Times New Roman"/>
                <w:sz w:val="16"/>
                <w:szCs w:val="20"/>
              </w:rPr>
              <w:t>Vrednost iz šifarnika NivoiTezine</w:t>
            </w:r>
          </w:p>
        </w:tc>
        <w:tc>
          <w:tcPr>
            <w:tcW w:w="1701" w:type="dxa"/>
            <w:tcMar>
              <w:top w:w="70" w:type="dxa"/>
              <w:left w:w="65" w:type="dxa"/>
              <w:bottom w:w="70" w:type="dxa"/>
              <w:right w:w="65" w:type="dxa"/>
            </w:tcMar>
          </w:tcPr>
          <w:p w14:paraId="6F050ABF" w14:textId="77777777" w:rsidR="004806F3" w:rsidRPr="00992DAD" w:rsidRDefault="004E7B3F">
            <w:pPr>
              <w:rPr>
                <w:rFonts w:cs="Times New Roman"/>
                <w:sz w:val="22"/>
                <w:szCs w:val="20"/>
              </w:rPr>
            </w:pPr>
            <w:r w:rsidRPr="00992DAD">
              <w:rPr>
                <w:rFonts w:eastAsia="Times New Roman" w:cs="Times New Roman"/>
                <w:sz w:val="16"/>
                <w:szCs w:val="20"/>
              </w:rPr>
              <w:t>Laka, Srednja, Teška ili drugi definisan nivo</w:t>
            </w:r>
          </w:p>
        </w:tc>
      </w:tr>
      <w:tr w:rsidR="004806F3" w:rsidRPr="00992DAD" w14:paraId="780FFB12" w14:textId="77777777">
        <w:trPr>
          <w:jc w:val="center"/>
        </w:trPr>
        <w:tc>
          <w:tcPr>
            <w:tcW w:w="2551" w:type="dxa"/>
            <w:tcMar>
              <w:top w:w="70" w:type="dxa"/>
              <w:left w:w="65" w:type="dxa"/>
              <w:bottom w:w="70" w:type="dxa"/>
              <w:right w:w="65" w:type="dxa"/>
            </w:tcMar>
          </w:tcPr>
          <w:p w14:paraId="7E4A6596" w14:textId="77777777" w:rsidR="004806F3" w:rsidRPr="00992DAD" w:rsidRDefault="004E7B3F">
            <w:pPr>
              <w:rPr>
                <w:rFonts w:cs="Times New Roman"/>
                <w:sz w:val="22"/>
                <w:szCs w:val="20"/>
              </w:rPr>
            </w:pPr>
            <w:r w:rsidRPr="00992DAD">
              <w:rPr>
                <w:rFonts w:eastAsia="Times New Roman" w:cs="Times New Roman"/>
                <w:sz w:val="16"/>
                <w:szCs w:val="20"/>
              </w:rPr>
              <w:t>Maksimalan broj učesnika</w:t>
            </w:r>
          </w:p>
        </w:tc>
        <w:tc>
          <w:tcPr>
            <w:tcW w:w="2268" w:type="dxa"/>
            <w:tcMar>
              <w:top w:w="70" w:type="dxa"/>
              <w:left w:w="65" w:type="dxa"/>
              <w:bottom w:w="70" w:type="dxa"/>
              <w:right w:w="65" w:type="dxa"/>
            </w:tcMar>
          </w:tcPr>
          <w:p w14:paraId="072815E5" w14:textId="77777777" w:rsidR="004806F3" w:rsidRPr="00992DAD" w:rsidRDefault="004E7B3F">
            <w:pPr>
              <w:rPr>
                <w:rFonts w:cs="Times New Roman"/>
                <w:sz w:val="22"/>
                <w:szCs w:val="20"/>
              </w:rPr>
            </w:pPr>
            <w:r w:rsidRPr="00992DAD">
              <w:rPr>
                <w:rFonts w:eastAsia="Times New Roman" w:cs="Times New Roman"/>
                <w:sz w:val="16"/>
                <w:szCs w:val="20"/>
              </w:rPr>
              <w:t>int</w:t>
            </w:r>
          </w:p>
        </w:tc>
        <w:tc>
          <w:tcPr>
            <w:tcW w:w="3402" w:type="dxa"/>
            <w:tcMar>
              <w:top w:w="70" w:type="dxa"/>
              <w:left w:w="65" w:type="dxa"/>
              <w:bottom w:w="70" w:type="dxa"/>
              <w:right w:w="65" w:type="dxa"/>
            </w:tcMar>
          </w:tcPr>
          <w:p w14:paraId="27DCA2F9" w14:textId="77777777" w:rsidR="004806F3" w:rsidRPr="00992DAD" w:rsidRDefault="004E7B3F">
            <w:pPr>
              <w:rPr>
                <w:rFonts w:cs="Times New Roman"/>
                <w:sz w:val="22"/>
                <w:szCs w:val="20"/>
              </w:rPr>
            </w:pPr>
            <w:r w:rsidRPr="00992DAD">
              <w:rPr>
                <w:rFonts w:eastAsia="Times New Roman" w:cs="Times New Roman"/>
                <w:sz w:val="16"/>
                <w:szCs w:val="20"/>
              </w:rPr>
              <w:t>1-500</w:t>
            </w:r>
          </w:p>
        </w:tc>
        <w:tc>
          <w:tcPr>
            <w:tcW w:w="1701" w:type="dxa"/>
            <w:tcMar>
              <w:top w:w="70" w:type="dxa"/>
              <w:left w:w="65" w:type="dxa"/>
              <w:bottom w:w="70" w:type="dxa"/>
              <w:right w:w="65" w:type="dxa"/>
            </w:tcMar>
          </w:tcPr>
          <w:p w14:paraId="5664E773" w14:textId="77777777" w:rsidR="004806F3" w:rsidRPr="00992DAD" w:rsidRDefault="004E7B3F">
            <w:pPr>
              <w:rPr>
                <w:rFonts w:cs="Times New Roman"/>
                <w:sz w:val="22"/>
                <w:szCs w:val="20"/>
              </w:rPr>
            </w:pPr>
            <w:r w:rsidRPr="00992DAD">
              <w:rPr>
                <w:rFonts w:eastAsia="Times New Roman" w:cs="Times New Roman"/>
                <w:sz w:val="16"/>
                <w:szCs w:val="20"/>
              </w:rPr>
              <w:t>Osnova poslovnog pravila</w:t>
            </w:r>
          </w:p>
        </w:tc>
      </w:tr>
      <w:tr w:rsidR="004806F3" w:rsidRPr="00992DAD" w14:paraId="60753833" w14:textId="77777777">
        <w:trPr>
          <w:jc w:val="center"/>
        </w:trPr>
        <w:tc>
          <w:tcPr>
            <w:tcW w:w="2551" w:type="dxa"/>
            <w:tcMar>
              <w:top w:w="70" w:type="dxa"/>
              <w:left w:w="65" w:type="dxa"/>
              <w:bottom w:w="70" w:type="dxa"/>
              <w:right w:w="65" w:type="dxa"/>
            </w:tcMar>
          </w:tcPr>
          <w:p w14:paraId="181FC8A5" w14:textId="77777777" w:rsidR="004806F3" w:rsidRPr="00992DAD" w:rsidRDefault="004E7B3F">
            <w:pPr>
              <w:rPr>
                <w:rFonts w:cs="Times New Roman"/>
                <w:sz w:val="22"/>
                <w:szCs w:val="20"/>
              </w:rPr>
            </w:pPr>
            <w:r w:rsidRPr="00992DAD">
              <w:rPr>
                <w:rFonts w:eastAsia="Times New Roman" w:cs="Times New Roman"/>
                <w:sz w:val="16"/>
                <w:szCs w:val="20"/>
              </w:rPr>
              <w:t>Cena</w:t>
            </w:r>
          </w:p>
        </w:tc>
        <w:tc>
          <w:tcPr>
            <w:tcW w:w="2268" w:type="dxa"/>
            <w:tcMar>
              <w:top w:w="70" w:type="dxa"/>
              <w:left w:w="65" w:type="dxa"/>
              <w:bottom w:w="70" w:type="dxa"/>
              <w:right w:w="65" w:type="dxa"/>
            </w:tcMar>
          </w:tcPr>
          <w:p w14:paraId="16611306" w14:textId="77777777" w:rsidR="004806F3" w:rsidRPr="00992DAD" w:rsidRDefault="004E7B3F">
            <w:pPr>
              <w:rPr>
                <w:rFonts w:cs="Times New Roman"/>
                <w:sz w:val="22"/>
                <w:szCs w:val="20"/>
              </w:rPr>
            </w:pPr>
            <w:r w:rsidRPr="00992DAD">
              <w:rPr>
                <w:rFonts w:eastAsia="Times New Roman" w:cs="Times New Roman"/>
                <w:sz w:val="16"/>
                <w:szCs w:val="20"/>
              </w:rPr>
              <w:t xml:space="preserve">decimal / </w:t>
            </w:r>
            <w:proofErr w:type="gramStart"/>
            <w:r w:rsidRPr="00992DAD">
              <w:rPr>
                <w:rFonts w:eastAsia="Times New Roman" w:cs="Times New Roman"/>
                <w:sz w:val="16"/>
                <w:szCs w:val="20"/>
              </w:rPr>
              <w:t>DECIMAL(</w:t>
            </w:r>
            <w:proofErr w:type="gramEnd"/>
            <w:r w:rsidRPr="00992DAD">
              <w:rPr>
                <w:rFonts w:eastAsia="Times New Roman" w:cs="Times New Roman"/>
                <w:sz w:val="16"/>
                <w:szCs w:val="20"/>
              </w:rPr>
              <w:t>12,2)</w:t>
            </w:r>
          </w:p>
        </w:tc>
        <w:tc>
          <w:tcPr>
            <w:tcW w:w="3402" w:type="dxa"/>
            <w:tcMar>
              <w:top w:w="70" w:type="dxa"/>
              <w:left w:w="65" w:type="dxa"/>
              <w:bottom w:w="70" w:type="dxa"/>
              <w:right w:w="65" w:type="dxa"/>
            </w:tcMar>
          </w:tcPr>
          <w:p w14:paraId="25237FAF" w14:textId="77777777" w:rsidR="004806F3" w:rsidRPr="00992DAD" w:rsidRDefault="004E7B3F">
            <w:pPr>
              <w:rPr>
                <w:rFonts w:cs="Times New Roman"/>
                <w:sz w:val="22"/>
                <w:szCs w:val="20"/>
              </w:rPr>
            </w:pPr>
            <w:r w:rsidRPr="00992DAD">
              <w:rPr>
                <w:rFonts w:eastAsia="Times New Roman" w:cs="Times New Roman"/>
                <w:sz w:val="16"/>
                <w:szCs w:val="20"/>
              </w:rPr>
              <w:t>Vrednost &gt;= 0</w:t>
            </w:r>
          </w:p>
        </w:tc>
        <w:tc>
          <w:tcPr>
            <w:tcW w:w="1701" w:type="dxa"/>
            <w:tcMar>
              <w:top w:w="70" w:type="dxa"/>
              <w:left w:w="65" w:type="dxa"/>
              <w:bottom w:w="70" w:type="dxa"/>
              <w:right w:w="65" w:type="dxa"/>
            </w:tcMar>
          </w:tcPr>
          <w:p w14:paraId="5DE62062" w14:textId="77777777" w:rsidR="004806F3" w:rsidRPr="00992DAD" w:rsidRDefault="004E7B3F">
            <w:pPr>
              <w:rPr>
                <w:rFonts w:cs="Times New Roman"/>
                <w:sz w:val="22"/>
                <w:szCs w:val="20"/>
              </w:rPr>
            </w:pPr>
            <w:r w:rsidRPr="00992DAD">
              <w:rPr>
                <w:rFonts w:eastAsia="Times New Roman" w:cs="Times New Roman"/>
                <w:sz w:val="16"/>
                <w:szCs w:val="20"/>
              </w:rPr>
              <w:t>Cena po definiciji ture</w:t>
            </w:r>
          </w:p>
        </w:tc>
      </w:tr>
    </w:tbl>
    <w:p w14:paraId="0BF9EC40" w14:textId="77777777" w:rsidR="004806F3" w:rsidRPr="00992DAD" w:rsidRDefault="004E7B3F">
      <w:pPr>
        <w:spacing w:before="40" w:after="160"/>
        <w:jc w:val="center"/>
        <w:rPr>
          <w:rFonts w:cs="Times New Roman"/>
          <w:sz w:val="22"/>
          <w:szCs w:val="20"/>
        </w:rPr>
      </w:pPr>
      <w:r w:rsidRPr="00992DAD">
        <w:rPr>
          <w:rFonts w:eastAsia="Times New Roman" w:cs="Times New Roman"/>
          <w:i/>
          <w:sz w:val="20"/>
          <w:szCs w:val="20"/>
        </w:rPr>
        <w:t>Tabela 1. Analiza elementarnih podataka dokumenta</w:t>
      </w:r>
    </w:p>
    <w:p w14:paraId="0DE9000F" w14:textId="77777777" w:rsidR="004806F3" w:rsidRPr="00992DAD" w:rsidRDefault="004E7B3F">
      <w:pPr>
        <w:ind w:firstLine="425"/>
        <w:rPr>
          <w:rFonts w:cs="Times New Roman"/>
          <w:sz w:val="22"/>
          <w:szCs w:val="20"/>
        </w:rPr>
      </w:pPr>
      <w:r w:rsidRPr="00992DAD">
        <w:rPr>
          <w:rFonts w:eastAsia="Times New Roman" w:cs="Times New Roman"/>
          <w:sz w:val="22"/>
          <w:szCs w:val="20"/>
        </w:rPr>
        <w:t>Domen predstavlja skup dozvoljenih vrednosti određenog podatka. Na primer, domen statusa prijave čine samo četiri unapred definisane vrednosti, JMBG mora imati tačno 13 cifara, a maksimalan broj učesnika mora biti u intervalu od 1 do 500. Ovakva ograničenja realizovana su kombinacijom validacija u ViewModel klasama, JavaScript validacija, poslovne logike i ograničenja u bazi podataka.</w:t>
      </w:r>
    </w:p>
    <w:p w14:paraId="3EB40AC1" w14:textId="77777777" w:rsidR="004806F3" w:rsidRPr="00992DAD" w:rsidRDefault="004E7B3F">
      <w:pPr>
        <w:pStyle w:val="Heading1"/>
        <w:pageBreakBefore/>
        <w:rPr>
          <w:rFonts w:ascii="Times New Roman" w:hAnsi="Times New Roman" w:cs="Times New Roman"/>
          <w:sz w:val="28"/>
          <w:szCs w:val="24"/>
        </w:rPr>
      </w:pPr>
      <w:bookmarkStart w:id="2" w:name="_Toc239973131"/>
      <w:r w:rsidRPr="00992DAD">
        <w:rPr>
          <w:rFonts w:ascii="Times New Roman" w:eastAsia="Times New Roman" w:hAnsi="Times New Roman" w:cs="Times New Roman"/>
          <w:sz w:val="28"/>
          <w:szCs w:val="24"/>
        </w:rPr>
        <w:lastRenderedPageBreak/>
        <w:t>3. Korisničko uputstvo</w:t>
      </w:r>
      <w:bookmarkEnd w:id="2"/>
    </w:p>
    <w:p w14:paraId="1C0D56A5" w14:textId="77777777" w:rsidR="004806F3" w:rsidRPr="00992DAD" w:rsidRDefault="004E7B3F">
      <w:pPr>
        <w:ind w:firstLine="425"/>
        <w:rPr>
          <w:rFonts w:cs="Times New Roman"/>
          <w:sz w:val="22"/>
          <w:szCs w:val="20"/>
        </w:rPr>
      </w:pPr>
      <w:r w:rsidRPr="00992DAD">
        <w:rPr>
          <w:rFonts w:eastAsia="Times New Roman" w:cs="Times New Roman"/>
          <w:sz w:val="22"/>
          <w:szCs w:val="20"/>
        </w:rPr>
        <w:t>Korisnički interfejs aplikacije je na srpskom jeziku i prilagođen je radu običnog korisnika i administratora. Navigacija omogućava pristup početnoj strani, rafting turama, prijavama, korisničkom nalogu i, za administratora, upravljanju nivoima težine preko REST servisa.</w:t>
      </w:r>
    </w:p>
    <w:p w14:paraId="46C1CB30" w14:textId="77777777" w:rsidR="004806F3" w:rsidRPr="00992DAD" w:rsidRDefault="004E7B3F">
      <w:pPr>
        <w:pStyle w:val="Heading2"/>
        <w:rPr>
          <w:rFonts w:ascii="Times New Roman" w:hAnsi="Times New Roman" w:cs="Times New Roman"/>
          <w:sz w:val="28"/>
          <w:szCs w:val="24"/>
        </w:rPr>
      </w:pPr>
      <w:bookmarkStart w:id="3" w:name="_Toc239973132"/>
      <w:r w:rsidRPr="00992DAD">
        <w:rPr>
          <w:rFonts w:ascii="Times New Roman" w:eastAsia="Times New Roman" w:hAnsi="Times New Roman" w:cs="Times New Roman"/>
          <w:sz w:val="28"/>
          <w:szCs w:val="24"/>
        </w:rPr>
        <w:t>3.1. Pregled i pretraga rafting tura</w:t>
      </w:r>
      <w:bookmarkEnd w:id="3"/>
    </w:p>
    <w:p w14:paraId="139CC2B6" w14:textId="77777777" w:rsidR="004806F3" w:rsidRPr="00992DAD" w:rsidRDefault="004E7B3F">
      <w:pPr>
        <w:ind w:firstLine="425"/>
        <w:rPr>
          <w:rFonts w:cs="Times New Roman"/>
          <w:sz w:val="22"/>
          <w:szCs w:val="20"/>
        </w:rPr>
      </w:pPr>
      <w:r w:rsidRPr="00992DAD">
        <w:rPr>
          <w:rFonts w:eastAsia="Times New Roman" w:cs="Times New Roman"/>
          <w:sz w:val="22"/>
          <w:szCs w:val="20"/>
        </w:rPr>
        <w:t xml:space="preserve">Stranica „Rafting </w:t>
      </w:r>
      <w:proofErr w:type="gramStart"/>
      <w:r w:rsidRPr="00992DAD">
        <w:rPr>
          <w:rFonts w:eastAsia="Times New Roman" w:cs="Times New Roman"/>
          <w:sz w:val="22"/>
          <w:szCs w:val="20"/>
        </w:rPr>
        <w:t>ture“ prikazuje</w:t>
      </w:r>
      <w:proofErr w:type="gramEnd"/>
      <w:r w:rsidRPr="00992DAD">
        <w:rPr>
          <w:rFonts w:eastAsia="Times New Roman" w:cs="Times New Roman"/>
          <w:sz w:val="22"/>
          <w:szCs w:val="20"/>
        </w:rPr>
        <w:t xml:space="preserve"> dostupne ture sa osnovnim informacijama: naziv, datum, lokaciju/reku, nivo težine, kapacitet i cenu. Pretraga omogućava brzo filtriranje prikaza. Iz svake kartice moguće je otvoriti detalje ture.</w:t>
      </w:r>
    </w:p>
    <w:p w14:paraId="7FE68486" w14:textId="5B24F957" w:rsidR="004806F3" w:rsidRPr="00992DAD" w:rsidRDefault="00A932E8">
      <w:pPr>
        <w:spacing w:after="40"/>
        <w:jc w:val="center"/>
        <w:rPr>
          <w:rFonts w:cs="Times New Roman"/>
          <w:sz w:val="22"/>
          <w:szCs w:val="20"/>
        </w:rPr>
      </w:pPr>
      <w:r w:rsidRPr="00A932E8">
        <w:rPr>
          <w:rFonts w:cs="Times New Roman"/>
          <w:noProof/>
          <w:sz w:val="22"/>
          <w:szCs w:val="20"/>
        </w:rPr>
        <w:drawing>
          <wp:inline distT="0" distB="0" distL="0" distR="0" wp14:anchorId="347E7585" wp14:editId="5419ACCF">
            <wp:extent cx="5904230" cy="2740025"/>
            <wp:effectExtent l="0" t="0" r="1270" b="317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0423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702AA" w14:textId="77777777" w:rsidR="004806F3" w:rsidRPr="00992DAD" w:rsidRDefault="004E7B3F">
      <w:pPr>
        <w:spacing w:before="40" w:after="160"/>
        <w:jc w:val="center"/>
        <w:rPr>
          <w:rFonts w:cs="Times New Roman"/>
          <w:sz w:val="22"/>
          <w:szCs w:val="20"/>
        </w:rPr>
      </w:pPr>
      <w:r w:rsidRPr="00992DAD">
        <w:rPr>
          <w:rFonts w:eastAsia="Times New Roman" w:cs="Times New Roman"/>
          <w:i/>
          <w:sz w:val="20"/>
          <w:szCs w:val="20"/>
        </w:rPr>
        <w:t>Slika 3. Pregled rafting tura</w:t>
      </w:r>
    </w:p>
    <w:p w14:paraId="75AE0281" w14:textId="3FFFE88C" w:rsidR="004806F3" w:rsidRPr="00992DAD" w:rsidRDefault="00A932E8">
      <w:pPr>
        <w:spacing w:after="40"/>
        <w:jc w:val="center"/>
        <w:rPr>
          <w:rFonts w:cs="Times New Roman"/>
          <w:sz w:val="22"/>
          <w:szCs w:val="20"/>
        </w:rPr>
      </w:pPr>
      <w:r w:rsidRPr="00A932E8">
        <w:rPr>
          <w:rFonts w:cs="Times New Roman"/>
          <w:noProof/>
          <w:sz w:val="22"/>
          <w:szCs w:val="20"/>
        </w:rPr>
        <w:drawing>
          <wp:inline distT="0" distB="0" distL="0" distR="0" wp14:anchorId="57891069" wp14:editId="3AA6C952">
            <wp:extent cx="5904230" cy="2818130"/>
            <wp:effectExtent l="0" t="0" r="1270" b="127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0423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30B65" w14:textId="77777777" w:rsidR="004806F3" w:rsidRPr="00992DAD" w:rsidRDefault="004E7B3F">
      <w:pPr>
        <w:spacing w:before="40" w:after="160"/>
        <w:jc w:val="center"/>
        <w:rPr>
          <w:rFonts w:cs="Times New Roman"/>
          <w:sz w:val="22"/>
          <w:szCs w:val="20"/>
        </w:rPr>
      </w:pPr>
      <w:r w:rsidRPr="00992DAD">
        <w:rPr>
          <w:rFonts w:eastAsia="Times New Roman" w:cs="Times New Roman"/>
          <w:i/>
          <w:sz w:val="20"/>
          <w:szCs w:val="20"/>
        </w:rPr>
        <w:t>Slika 4. Primer pretrage rafting tura</w:t>
      </w:r>
    </w:p>
    <w:p w14:paraId="1CF8F756" w14:textId="77777777" w:rsidR="004806F3" w:rsidRPr="00992DAD" w:rsidRDefault="004E7B3F">
      <w:pPr>
        <w:pStyle w:val="Heading2"/>
        <w:rPr>
          <w:rFonts w:ascii="Times New Roman" w:hAnsi="Times New Roman" w:cs="Times New Roman"/>
          <w:sz w:val="28"/>
          <w:szCs w:val="24"/>
        </w:rPr>
      </w:pPr>
      <w:bookmarkStart w:id="4" w:name="_Toc239973133"/>
      <w:r w:rsidRPr="00992DAD">
        <w:rPr>
          <w:rFonts w:ascii="Times New Roman" w:eastAsia="Times New Roman" w:hAnsi="Times New Roman" w:cs="Times New Roman"/>
          <w:sz w:val="28"/>
          <w:szCs w:val="24"/>
        </w:rPr>
        <w:t>3.2. Detalji rafting ture</w:t>
      </w:r>
      <w:bookmarkEnd w:id="4"/>
    </w:p>
    <w:p w14:paraId="16356953" w14:textId="77777777" w:rsidR="004806F3" w:rsidRPr="00992DAD" w:rsidRDefault="004E7B3F">
      <w:pPr>
        <w:ind w:firstLine="425"/>
        <w:rPr>
          <w:rFonts w:cs="Times New Roman"/>
          <w:sz w:val="22"/>
          <w:szCs w:val="20"/>
        </w:rPr>
      </w:pPr>
      <w:r w:rsidRPr="00992DAD">
        <w:rPr>
          <w:rFonts w:eastAsia="Times New Roman" w:cs="Times New Roman"/>
          <w:sz w:val="22"/>
          <w:szCs w:val="20"/>
        </w:rPr>
        <w:t>Na detaljnom prikazu ture korisnik vidi datum održavanja, lokaciju, nivo težine, maksimalni kapacitet, preostala mesta i cenu. Ako je tura aktivna i ima slobodnih mesta, prijavljenom korisniku je dostupna akcija za kreiranje prijave.</w:t>
      </w:r>
    </w:p>
    <w:p w14:paraId="1A1648C8" w14:textId="0F8C9F36" w:rsidR="004806F3" w:rsidRPr="00992DAD" w:rsidRDefault="00A932E8">
      <w:pPr>
        <w:spacing w:after="40"/>
        <w:jc w:val="center"/>
        <w:rPr>
          <w:rFonts w:cs="Times New Roman"/>
          <w:sz w:val="22"/>
          <w:szCs w:val="20"/>
        </w:rPr>
      </w:pPr>
      <w:r w:rsidRPr="00A932E8">
        <w:rPr>
          <w:rFonts w:cs="Times New Roman"/>
          <w:noProof/>
          <w:sz w:val="22"/>
          <w:szCs w:val="20"/>
        </w:rPr>
        <w:lastRenderedPageBreak/>
        <w:drawing>
          <wp:inline distT="0" distB="0" distL="0" distR="0" wp14:anchorId="20C49D15" wp14:editId="32A03A18">
            <wp:extent cx="5904230" cy="2646045"/>
            <wp:effectExtent l="0" t="0" r="1270" b="190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04230" cy="264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2D9E6" w14:textId="77777777" w:rsidR="004806F3" w:rsidRPr="00992DAD" w:rsidRDefault="004E7B3F">
      <w:pPr>
        <w:spacing w:before="40" w:after="160"/>
        <w:jc w:val="center"/>
        <w:rPr>
          <w:rFonts w:cs="Times New Roman"/>
          <w:sz w:val="22"/>
          <w:szCs w:val="20"/>
        </w:rPr>
      </w:pPr>
      <w:r w:rsidRPr="00992DAD">
        <w:rPr>
          <w:rFonts w:eastAsia="Times New Roman" w:cs="Times New Roman"/>
          <w:i/>
          <w:sz w:val="20"/>
          <w:szCs w:val="20"/>
        </w:rPr>
        <w:t>Slika 5. Detaljni prikaz rafting ture</w:t>
      </w:r>
    </w:p>
    <w:p w14:paraId="769E4410" w14:textId="77777777" w:rsidR="004806F3" w:rsidRPr="00992DAD" w:rsidRDefault="004E7B3F">
      <w:pPr>
        <w:pStyle w:val="Heading2"/>
        <w:rPr>
          <w:rFonts w:ascii="Times New Roman" w:hAnsi="Times New Roman" w:cs="Times New Roman"/>
          <w:sz w:val="28"/>
          <w:szCs w:val="24"/>
        </w:rPr>
      </w:pPr>
      <w:bookmarkStart w:id="5" w:name="_Toc239973134"/>
      <w:r w:rsidRPr="00992DAD">
        <w:rPr>
          <w:rFonts w:ascii="Times New Roman" w:eastAsia="Times New Roman" w:hAnsi="Times New Roman" w:cs="Times New Roman"/>
          <w:sz w:val="28"/>
          <w:szCs w:val="24"/>
        </w:rPr>
        <w:t>3.3. Kreiranje prijave i unos učesnika</w:t>
      </w:r>
      <w:bookmarkEnd w:id="5"/>
    </w:p>
    <w:p w14:paraId="30A60F27" w14:textId="3631D802" w:rsidR="004806F3" w:rsidRDefault="004E7B3F">
      <w:pPr>
        <w:ind w:firstLine="425"/>
        <w:rPr>
          <w:rFonts w:eastAsia="Times New Roman" w:cs="Times New Roman"/>
          <w:sz w:val="22"/>
          <w:szCs w:val="20"/>
        </w:rPr>
      </w:pPr>
      <w:r w:rsidRPr="00992DAD">
        <w:rPr>
          <w:rFonts w:eastAsia="Times New Roman" w:cs="Times New Roman"/>
          <w:sz w:val="22"/>
          <w:szCs w:val="20"/>
        </w:rPr>
        <w:t xml:space="preserve">Prilikom kreiranja prijave korisnik bira turu, prilaže potvrdu o uplati i unosi jednog ili više učesnika. Za svakog učesnika unose se lični i kontakt podaci, potvrđuje se prihvatanje izjave o odgovornosti i donošenje identifikacionog dokumenta, a zatim se prilaže potpisana izjava. Ako je učesnik maloletan, obavezna je i saglasnost roditelja ili staratelja. Dugme „Dodaj </w:t>
      </w:r>
      <w:proofErr w:type="gramStart"/>
      <w:r w:rsidRPr="00992DAD">
        <w:rPr>
          <w:rFonts w:eastAsia="Times New Roman" w:cs="Times New Roman"/>
          <w:sz w:val="22"/>
          <w:szCs w:val="20"/>
        </w:rPr>
        <w:t>učesnika“ dinamički</w:t>
      </w:r>
      <w:proofErr w:type="gramEnd"/>
      <w:r w:rsidRPr="00992DAD">
        <w:rPr>
          <w:rFonts w:eastAsia="Times New Roman" w:cs="Times New Roman"/>
          <w:sz w:val="22"/>
          <w:szCs w:val="20"/>
        </w:rPr>
        <w:t xml:space="preserve"> dodaje </w:t>
      </w:r>
      <w:proofErr w:type="spellStart"/>
      <w:r w:rsidRPr="00992DAD">
        <w:rPr>
          <w:rFonts w:eastAsia="Times New Roman" w:cs="Times New Roman"/>
          <w:sz w:val="22"/>
          <w:szCs w:val="20"/>
        </w:rPr>
        <w:t>novi</w:t>
      </w:r>
      <w:proofErr w:type="spellEnd"/>
      <w:r w:rsidRPr="00992DAD">
        <w:rPr>
          <w:rFonts w:eastAsia="Times New Roman" w:cs="Times New Roman"/>
          <w:sz w:val="22"/>
          <w:szCs w:val="20"/>
        </w:rPr>
        <w:t xml:space="preserve"> detail deo </w:t>
      </w:r>
      <w:proofErr w:type="spellStart"/>
      <w:r w:rsidRPr="00992DAD">
        <w:rPr>
          <w:rFonts w:eastAsia="Times New Roman" w:cs="Times New Roman"/>
          <w:sz w:val="22"/>
          <w:szCs w:val="20"/>
        </w:rPr>
        <w:t>na</w:t>
      </w:r>
      <w:proofErr w:type="spellEnd"/>
      <w:r w:rsidRPr="00992DAD">
        <w:rPr>
          <w:rFonts w:eastAsia="Times New Roman" w:cs="Times New Roman"/>
          <w:sz w:val="22"/>
          <w:szCs w:val="20"/>
        </w:rPr>
        <w:t xml:space="preserve"> </w:t>
      </w:r>
      <w:proofErr w:type="spellStart"/>
      <w:r w:rsidRPr="00992DAD">
        <w:rPr>
          <w:rFonts w:eastAsia="Times New Roman" w:cs="Times New Roman"/>
          <w:sz w:val="22"/>
          <w:szCs w:val="20"/>
        </w:rPr>
        <w:t>istoj</w:t>
      </w:r>
      <w:proofErr w:type="spellEnd"/>
      <w:r w:rsidRPr="00992DAD">
        <w:rPr>
          <w:rFonts w:eastAsia="Times New Roman" w:cs="Times New Roman"/>
          <w:sz w:val="22"/>
          <w:szCs w:val="20"/>
        </w:rPr>
        <w:t xml:space="preserve"> </w:t>
      </w:r>
      <w:proofErr w:type="spellStart"/>
      <w:r w:rsidRPr="00992DAD">
        <w:rPr>
          <w:rFonts w:eastAsia="Times New Roman" w:cs="Times New Roman"/>
          <w:sz w:val="22"/>
          <w:szCs w:val="20"/>
        </w:rPr>
        <w:t>formi</w:t>
      </w:r>
      <w:proofErr w:type="spellEnd"/>
      <w:r w:rsidRPr="00992DAD">
        <w:rPr>
          <w:rFonts w:eastAsia="Times New Roman" w:cs="Times New Roman"/>
          <w:sz w:val="22"/>
          <w:szCs w:val="20"/>
        </w:rPr>
        <w:t>.</w:t>
      </w:r>
    </w:p>
    <w:p w14:paraId="31388DC8" w14:textId="516601EA" w:rsidR="00A932E8" w:rsidRDefault="00A932E8">
      <w:pPr>
        <w:ind w:firstLine="425"/>
        <w:rPr>
          <w:rFonts w:cs="Times New Roman"/>
          <w:sz w:val="22"/>
          <w:szCs w:val="20"/>
        </w:rPr>
      </w:pPr>
      <w:r w:rsidRPr="00A932E8">
        <w:rPr>
          <w:rFonts w:cs="Times New Roman"/>
          <w:noProof/>
          <w:sz w:val="22"/>
          <w:szCs w:val="20"/>
        </w:rPr>
        <w:drawing>
          <wp:inline distT="0" distB="0" distL="0" distR="0" wp14:anchorId="58CBC4AC" wp14:editId="1D409377">
            <wp:extent cx="5278582" cy="4645584"/>
            <wp:effectExtent l="0" t="0" r="0" b="317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80196" cy="464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74BA2" w14:textId="35B84DDB" w:rsidR="00A932E8" w:rsidRPr="00992DAD" w:rsidRDefault="005E4E8F" w:rsidP="005E4E8F">
      <w:pPr>
        <w:spacing w:before="40" w:after="160"/>
        <w:jc w:val="center"/>
        <w:rPr>
          <w:rFonts w:cs="Times New Roman"/>
          <w:sz w:val="22"/>
          <w:szCs w:val="20"/>
        </w:rPr>
      </w:pPr>
      <w:proofErr w:type="spellStart"/>
      <w:r w:rsidRPr="00992DAD">
        <w:rPr>
          <w:rFonts w:eastAsia="Times New Roman" w:cs="Times New Roman"/>
          <w:i/>
          <w:sz w:val="20"/>
          <w:szCs w:val="20"/>
        </w:rPr>
        <w:t>Slika</w:t>
      </w:r>
      <w:proofErr w:type="spellEnd"/>
      <w:r w:rsidRPr="00992DAD">
        <w:rPr>
          <w:rFonts w:eastAsia="Times New Roman" w:cs="Times New Roman"/>
          <w:i/>
          <w:sz w:val="20"/>
          <w:szCs w:val="20"/>
        </w:rPr>
        <w:t xml:space="preserve"> </w:t>
      </w:r>
      <w:r>
        <w:rPr>
          <w:rFonts w:eastAsia="Times New Roman" w:cs="Times New Roman"/>
          <w:i/>
          <w:sz w:val="20"/>
          <w:szCs w:val="20"/>
        </w:rPr>
        <w:t>6</w:t>
      </w:r>
      <w:r w:rsidRPr="00992DAD">
        <w:rPr>
          <w:rFonts w:eastAsia="Times New Roman" w:cs="Times New Roman"/>
          <w:i/>
          <w:sz w:val="20"/>
          <w:szCs w:val="20"/>
        </w:rPr>
        <w:t xml:space="preserve">. </w:t>
      </w:r>
      <w:r>
        <w:rPr>
          <w:rFonts w:eastAsia="Times New Roman" w:cs="Times New Roman"/>
          <w:i/>
          <w:sz w:val="20"/>
          <w:szCs w:val="20"/>
        </w:rPr>
        <w:t xml:space="preserve">Forma za </w:t>
      </w:r>
      <w:proofErr w:type="spellStart"/>
      <w:r>
        <w:rPr>
          <w:rFonts w:eastAsia="Times New Roman" w:cs="Times New Roman"/>
          <w:i/>
          <w:sz w:val="20"/>
          <w:szCs w:val="20"/>
        </w:rPr>
        <w:t>prijavu</w:t>
      </w:r>
      <w:proofErr w:type="spellEnd"/>
      <w:r>
        <w:rPr>
          <w:rFonts w:eastAsia="Times New Roman" w:cs="Times New Roman"/>
          <w:i/>
          <w:sz w:val="20"/>
          <w:szCs w:val="20"/>
        </w:rPr>
        <w:t xml:space="preserve"> </w:t>
      </w:r>
      <w:proofErr w:type="spellStart"/>
      <w:r>
        <w:rPr>
          <w:rFonts w:eastAsia="Times New Roman" w:cs="Times New Roman"/>
          <w:i/>
          <w:sz w:val="20"/>
          <w:szCs w:val="20"/>
        </w:rPr>
        <w:t>na</w:t>
      </w:r>
      <w:proofErr w:type="spellEnd"/>
      <w:r>
        <w:rPr>
          <w:rFonts w:eastAsia="Times New Roman" w:cs="Times New Roman"/>
          <w:i/>
          <w:sz w:val="20"/>
          <w:szCs w:val="20"/>
        </w:rPr>
        <w:t xml:space="preserve"> rafting </w:t>
      </w:r>
      <w:proofErr w:type="spellStart"/>
      <w:r>
        <w:rPr>
          <w:rFonts w:eastAsia="Times New Roman" w:cs="Times New Roman"/>
          <w:i/>
          <w:sz w:val="20"/>
          <w:szCs w:val="20"/>
        </w:rPr>
        <w:t>turu</w:t>
      </w:r>
      <w:proofErr w:type="spellEnd"/>
    </w:p>
    <w:p w14:paraId="6DA01006" w14:textId="77777777" w:rsidR="004806F3" w:rsidRPr="00992DAD" w:rsidRDefault="004E7B3F">
      <w:pPr>
        <w:pStyle w:val="Heading2"/>
        <w:rPr>
          <w:rFonts w:ascii="Times New Roman" w:hAnsi="Times New Roman" w:cs="Times New Roman"/>
          <w:sz w:val="28"/>
          <w:szCs w:val="24"/>
        </w:rPr>
      </w:pPr>
      <w:bookmarkStart w:id="6" w:name="_Toc239973135"/>
      <w:r w:rsidRPr="00992DAD">
        <w:rPr>
          <w:rFonts w:ascii="Times New Roman" w:eastAsia="Times New Roman" w:hAnsi="Times New Roman" w:cs="Times New Roman"/>
          <w:sz w:val="28"/>
          <w:szCs w:val="24"/>
        </w:rPr>
        <w:lastRenderedPageBreak/>
        <w:t>3.4. Pregled prijave i učesnika</w:t>
      </w:r>
      <w:bookmarkEnd w:id="6"/>
    </w:p>
    <w:p w14:paraId="3093B39C" w14:textId="77777777" w:rsidR="004806F3" w:rsidRPr="00992DAD" w:rsidRDefault="004E7B3F">
      <w:pPr>
        <w:ind w:firstLine="425"/>
        <w:rPr>
          <w:rFonts w:cs="Times New Roman"/>
          <w:sz w:val="22"/>
          <w:szCs w:val="20"/>
        </w:rPr>
      </w:pPr>
      <w:r w:rsidRPr="00992DAD">
        <w:rPr>
          <w:rFonts w:eastAsia="Times New Roman" w:cs="Times New Roman"/>
          <w:sz w:val="22"/>
          <w:szCs w:val="20"/>
        </w:rPr>
        <w:t>Nakon uspešnog čuvanja prikazuje se detaljni zapis prijave. Na jednom mestu vidljivi su broj i status prijave, podaci o korisniku, rafting turi, dokumentaciji i svim učesnicima. Običan korisnik može da vidi samo sopstvene prijave, dok administrator ima pregled svih prijava.</w:t>
      </w:r>
    </w:p>
    <w:p w14:paraId="2D5E4436" w14:textId="563596FD" w:rsidR="004806F3" w:rsidRPr="00992DAD" w:rsidRDefault="005E4E8F">
      <w:pPr>
        <w:spacing w:after="40"/>
        <w:jc w:val="center"/>
        <w:rPr>
          <w:rFonts w:cs="Times New Roman"/>
          <w:sz w:val="22"/>
          <w:szCs w:val="20"/>
        </w:rPr>
      </w:pPr>
      <w:r w:rsidRPr="005E4E8F">
        <w:rPr>
          <w:rFonts w:cs="Times New Roman"/>
          <w:noProof/>
          <w:sz w:val="22"/>
          <w:szCs w:val="20"/>
        </w:rPr>
        <w:drawing>
          <wp:inline distT="0" distB="0" distL="0" distR="0" wp14:anchorId="60EE41E6" wp14:editId="448DEB30">
            <wp:extent cx="5904230" cy="2416810"/>
            <wp:effectExtent l="0" t="0" r="1270" b="254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04230" cy="241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B8B9C" w14:textId="6FF3D925" w:rsidR="004806F3" w:rsidRPr="00992DAD" w:rsidRDefault="004E7B3F">
      <w:pPr>
        <w:spacing w:before="40" w:after="160"/>
        <w:jc w:val="center"/>
        <w:rPr>
          <w:rFonts w:cs="Times New Roman"/>
          <w:sz w:val="22"/>
          <w:szCs w:val="20"/>
        </w:rPr>
      </w:pPr>
      <w:proofErr w:type="spellStart"/>
      <w:r w:rsidRPr="00992DAD">
        <w:rPr>
          <w:rFonts w:eastAsia="Times New Roman" w:cs="Times New Roman"/>
          <w:i/>
          <w:sz w:val="20"/>
          <w:szCs w:val="20"/>
        </w:rPr>
        <w:t>Slika</w:t>
      </w:r>
      <w:proofErr w:type="spellEnd"/>
      <w:r w:rsidRPr="00992DAD">
        <w:rPr>
          <w:rFonts w:eastAsia="Times New Roman" w:cs="Times New Roman"/>
          <w:i/>
          <w:sz w:val="20"/>
          <w:szCs w:val="20"/>
        </w:rPr>
        <w:t xml:space="preserve"> </w:t>
      </w:r>
      <w:r w:rsidR="005E4E8F">
        <w:rPr>
          <w:rFonts w:eastAsia="Times New Roman" w:cs="Times New Roman"/>
          <w:i/>
          <w:sz w:val="20"/>
          <w:szCs w:val="20"/>
        </w:rPr>
        <w:t>7</w:t>
      </w:r>
      <w:r w:rsidRPr="00992DAD">
        <w:rPr>
          <w:rFonts w:eastAsia="Times New Roman" w:cs="Times New Roman"/>
          <w:i/>
          <w:sz w:val="20"/>
          <w:szCs w:val="20"/>
        </w:rPr>
        <w:t xml:space="preserve">. </w:t>
      </w:r>
      <w:proofErr w:type="spellStart"/>
      <w:r w:rsidR="005E4E8F">
        <w:rPr>
          <w:rFonts w:eastAsia="Times New Roman" w:cs="Times New Roman"/>
          <w:i/>
          <w:sz w:val="20"/>
          <w:szCs w:val="20"/>
        </w:rPr>
        <w:t>Prijave</w:t>
      </w:r>
      <w:proofErr w:type="spellEnd"/>
      <w:r w:rsidR="005E4E8F">
        <w:rPr>
          <w:rFonts w:eastAsia="Times New Roman" w:cs="Times New Roman"/>
          <w:i/>
          <w:sz w:val="20"/>
          <w:szCs w:val="20"/>
        </w:rPr>
        <w:t xml:space="preserve"> </w:t>
      </w:r>
      <w:proofErr w:type="spellStart"/>
      <w:r w:rsidR="005E4E8F">
        <w:rPr>
          <w:rFonts w:eastAsia="Times New Roman" w:cs="Times New Roman"/>
          <w:i/>
          <w:sz w:val="20"/>
          <w:szCs w:val="20"/>
        </w:rPr>
        <w:t>korisnika</w:t>
      </w:r>
      <w:proofErr w:type="spellEnd"/>
    </w:p>
    <w:p w14:paraId="7CD797CA" w14:textId="77777777" w:rsidR="004806F3" w:rsidRPr="00992DAD" w:rsidRDefault="004E7B3F">
      <w:pPr>
        <w:pStyle w:val="Heading2"/>
        <w:rPr>
          <w:rFonts w:ascii="Times New Roman" w:hAnsi="Times New Roman" w:cs="Times New Roman"/>
          <w:sz w:val="28"/>
          <w:szCs w:val="24"/>
        </w:rPr>
      </w:pPr>
      <w:bookmarkStart w:id="7" w:name="_Toc239973136"/>
      <w:r w:rsidRPr="00992DAD">
        <w:rPr>
          <w:rFonts w:ascii="Times New Roman" w:eastAsia="Times New Roman" w:hAnsi="Times New Roman" w:cs="Times New Roman"/>
          <w:sz w:val="28"/>
          <w:szCs w:val="24"/>
        </w:rPr>
        <w:t>3.5. Izmena, statusi, filtriranje i štampa</w:t>
      </w:r>
      <w:bookmarkEnd w:id="7"/>
    </w:p>
    <w:p w14:paraId="75E72275" w14:textId="77777777" w:rsidR="004806F3" w:rsidRPr="00992DAD" w:rsidRDefault="004E7B3F">
      <w:pPr>
        <w:ind w:firstLine="425"/>
        <w:rPr>
          <w:rFonts w:cs="Times New Roman"/>
          <w:sz w:val="22"/>
          <w:szCs w:val="20"/>
        </w:rPr>
      </w:pPr>
      <w:r w:rsidRPr="00992DAD">
        <w:rPr>
          <w:rFonts w:eastAsia="Times New Roman" w:cs="Times New Roman"/>
          <w:sz w:val="22"/>
          <w:szCs w:val="20"/>
        </w:rPr>
        <w:t>Na listi prijava dostupni su tekstualni filter i filter po statusu. Statusi su „</w:t>
      </w:r>
      <w:proofErr w:type="gramStart"/>
      <w:r w:rsidRPr="00992DAD">
        <w:rPr>
          <w:rFonts w:eastAsia="Times New Roman" w:cs="Times New Roman"/>
          <w:sz w:val="22"/>
          <w:szCs w:val="20"/>
        </w:rPr>
        <w:t>Kreirana“</w:t>
      </w:r>
      <w:proofErr w:type="gramEnd"/>
      <w:r w:rsidRPr="00992DAD">
        <w:rPr>
          <w:rFonts w:eastAsia="Times New Roman" w:cs="Times New Roman"/>
          <w:sz w:val="22"/>
          <w:szCs w:val="20"/>
        </w:rPr>
        <w:t>, „Potvrđena“, „Odbijena“ i „Otkazana“. Administrator može da potvrdi ili odbije kreiranu prijavu. Izmena prijave zadržava postojeće fajlove kada korisnik ne izabere nove, a novi fajl zamenjuje prethodni. Sistem omogućava štampu svih ili filtriranih prijava i parametarsku štampu pojedinačnog master-detail dokumenta.</w:t>
      </w:r>
    </w:p>
    <w:p w14:paraId="3F21C8EE" w14:textId="77777777" w:rsidR="004806F3" w:rsidRPr="00992DAD" w:rsidRDefault="004E7B3F">
      <w:pPr>
        <w:pStyle w:val="Heading2"/>
        <w:rPr>
          <w:rFonts w:ascii="Times New Roman" w:hAnsi="Times New Roman" w:cs="Times New Roman"/>
          <w:sz w:val="28"/>
          <w:szCs w:val="24"/>
        </w:rPr>
      </w:pPr>
      <w:bookmarkStart w:id="8" w:name="_Toc239973137"/>
      <w:r w:rsidRPr="00992DAD">
        <w:rPr>
          <w:rFonts w:ascii="Times New Roman" w:eastAsia="Times New Roman" w:hAnsi="Times New Roman" w:cs="Times New Roman"/>
          <w:sz w:val="28"/>
          <w:szCs w:val="24"/>
        </w:rPr>
        <w:t>3.6. Prijava i registracija korisnika</w:t>
      </w:r>
      <w:bookmarkEnd w:id="8"/>
    </w:p>
    <w:p w14:paraId="0E2637FE" w14:textId="47E16683" w:rsidR="004806F3" w:rsidRDefault="004E7B3F">
      <w:pPr>
        <w:ind w:firstLine="425"/>
        <w:rPr>
          <w:rFonts w:eastAsia="Times New Roman" w:cs="Times New Roman"/>
          <w:sz w:val="22"/>
          <w:szCs w:val="20"/>
        </w:rPr>
      </w:pPr>
      <w:r w:rsidRPr="00992DAD">
        <w:rPr>
          <w:rFonts w:eastAsia="Times New Roman" w:cs="Times New Roman"/>
          <w:sz w:val="22"/>
          <w:szCs w:val="20"/>
        </w:rPr>
        <w:t xml:space="preserve">Novi korisnik može da kreira nalog unosom imena, prezimena, e-mail adrese i lozinke. Lozinka se ne čuva u otvorenom obliku, već se generišu salt i hash. Prilikom prijave sistem proverava e-mail i lozinku, kreira identitet sa odgovarajućom ulogom i koristi Cookie Authentication. Nakon </w:t>
      </w:r>
      <w:proofErr w:type="spellStart"/>
      <w:r w:rsidRPr="00992DAD">
        <w:rPr>
          <w:rFonts w:eastAsia="Times New Roman" w:cs="Times New Roman"/>
          <w:sz w:val="22"/>
          <w:szCs w:val="20"/>
        </w:rPr>
        <w:t>odjave</w:t>
      </w:r>
      <w:proofErr w:type="spellEnd"/>
      <w:r w:rsidRPr="00992DAD">
        <w:rPr>
          <w:rFonts w:eastAsia="Times New Roman" w:cs="Times New Roman"/>
          <w:sz w:val="22"/>
          <w:szCs w:val="20"/>
        </w:rPr>
        <w:t xml:space="preserve"> </w:t>
      </w:r>
      <w:proofErr w:type="spellStart"/>
      <w:r w:rsidRPr="00992DAD">
        <w:rPr>
          <w:rFonts w:eastAsia="Times New Roman" w:cs="Times New Roman"/>
          <w:sz w:val="22"/>
          <w:szCs w:val="20"/>
        </w:rPr>
        <w:t>brišu</w:t>
      </w:r>
      <w:proofErr w:type="spellEnd"/>
      <w:r w:rsidRPr="00992DAD">
        <w:rPr>
          <w:rFonts w:eastAsia="Times New Roman" w:cs="Times New Roman"/>
          <w:sz w:val="22"/>
          <w:szCs w:val="20"/>
        </w:rPr>
        <w:t xml:space="preserve"> se </w:t>
      </w:r>
      <w:proofErr w:type="spellStart"/>
      <w:r w:rsidRPr="00992DAD">
        <w:rPr>
          <w:rFonts w:eastAsia="Times New Roman" w:cs="Times New Roman"/>
          <w:sz w:val="22"/>
          <w:szCs w:val="20"/>
        </w:rPr>
        <w:t>autentifikacioni</w:t>
      </w:r>
      <w:proofErr w:type="spellEnd"/>
      <w:r w:rsidRPr="00992DAD">
        <w:rPr>
          <w:rFonts w:eastAsia="Times New Roman" w:cs="Times New Roman"/>
          <w:sz w:val="22"/>
          <w:szCs w:val="20"/>
        </w:rPr>
        <w:t xml:space="preserve"> </w:t>
      </w:r>
      <w:proofErr w:type="spellStart"/>
      <w:r w:rsidRPr="00992DAD">
        <w:rPr>
          <w:rFonts w:eastAsia="Times New Roman" w:cs="Times New Roman"/>
          <w:sz w:val="22"/>
          <w:szCs w:val="20"/>
        </w:rPr>
        <w:t>kolačić</w:t>
      </w:r>
      <w:proofErr w:type="spellEnd"/>
      <w:r w:rsidRPr="00992DAD">
        <w:rPr>
          <w:rFonts w:eastAsia="Times New Roman" w:cs="Times New Roman"/>
          <w:sz w:val="22"/>
          <w:szCs w:val="20"/>
        </w:rPr>
        <w:t xml:space="preserve"> </w:t>
      </w:r>
      <w:proofErr w:type="spellStart"/>
      <w:r w:rsidRPr="00992DAD">
        <w:rPr>
          <w:rFonts w:eastAsia="Times New Roman" w:cs="Times New Roman"/>
          <w:sz w:val="22"/>
          <w:szCs w:val="20"/>
        </w:rPr>
        <w:t>i</w:t>
      </w:r>
      <w:proofErr w:type="spellEnd"/>
      <w:r w:rsidRPr="00992DAD">
        <w:rPr>
          <w:rFonts w:eastAsia="Times New Roman" w:cs="Times New Roman"/>
          <w:sz w:val="22"/>
          <w:szCs w:val="20"/>
        </w:rPr>
        <w:t xml:space="preserve"> </w:t>
      </w:r>
      <w:proofErr w:type="spellStart"/>
      <w:r w:rsidRPr="00992DAD">
        <w:rPr>
          <w:rFonts w:eastAsia="Times New Roman" w:cs="Times New Roman"/>
          <w:sz w:val="22"/>
          <w:szCs w:val="20"/>
        </w:rPr>
        <w:t>sesija</w:t>
      </w:r>
      <w:proofErr w:type="spellEnd"/>
      <w:r w:rsidRPr="00992DAD">
        <w:rPr>
          <w:rFonts w:eastAsia="Times New Roman" w:cs="Times New Roman"/>
          <w:sz w:val="22"/>
          <w:szCs w:val="20"/>
        </w:rPr>
        <w:t>.</w:t>
      </w:r>
    </w:p>
    <w:p w14:paraId="2D26877B" w14:textId="788ADB35" w:rsidR="00A932E8" w:rsidRDefault="00A932E8">
      <w:pPr>
        <w:ind w:firstLine="425"/>
        <w:rPr>
          <w:rFonts w:cs="Times New Roman"/>
          <w:sz w:val="22"/>
          <w:szCs w:val="20"/>
        </w:rPr>
      </w:pPr>
      <w:r w:rsidRPr="00A932E8">
        <w:rPr>
          <w:rFonts w:cs="Times New Roman"/>
          <w:noProof/>
          <w:sz w:val="22"/>
          <w:szCs w:val="20"/>
        </w:rPr>
        <w:drawing>
          <wp:inline distT="0" distB="0" distL="0" distR="0" wp14:anchorId="7E456B34" wp14:editId="7D4C70A8">
            <wp:extent cx="5904230" cy="2837815"/>
            <wp:effectExtent l="0" t="0" r="1270" b="63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04230" cy="283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F3871" w14:textId="0D961AC0" w:rsidR="00A932E8" w:rsidRDefault="005E4E8F" w:rsidP="005E4E8F">
      <w:pPr>
        <w:spacing w:before="40" w:after="160"/>
        <w:jc w:val="center"/>
        <w:rPr>
          <w:rFonts w:cs="Times New Roman"/>
          <w:sz w:val="22"/>
          <w:szCs w:val="20"/>
        </w:rPr>
      </w:pPr>
      <w:proofErr w:type="spellStart"/>
      <w:r w:rsidRPr="00992DAD">
        <w:rPr>
          <w:rFonts w:eastAsia="Times New Roman" w:cs="Times New Roman"/>
          <w:i/>
          <w:sz w:val="20"/>
          <w:szCs w:val="20"/>
        </w:rPr>
        <w:t>Slika</w:t>
      </w:r>
      <w:proofErr w:type="spellEnd"/>
      <w:r w:rsidRPr="00992DAD">
        <w:rPr>
          <w:rFonts w:eastAsia="Times New Roman" w:cs="Times New Roman"/>
          <w:i/>
          <w:sz w:val="20"/>
          <w:szCs w:val="20"/>
        </w:rPr>
        <w:t xml:space="preserve"> </w:t>
      </w:r>
      <w:r>
        <w:rPr>
          <w:rFonts w:eastAsia="Times New Roman" w:cs="Times New Roman"/>
          <w:i/>
          <w:sz w:val="20"/>
          <w:szCs w:val="20"/>
        </w:rPr>
        <w:t>8</w:t>
      </w:r>
      <w:r w:rsidRPr="00992DAD">
        <w:rPr>
          <w:rFonts w:eastAsia="Times New Roman" w:cs="Times New Roman"/>
          <w:i/>
          <w:sz w:val="20"/>
          <w:szCs w:val="20"/>
        </w:rPr>
        <w:t xml:space="preserve">. </w:t>
      </w:r>
      <w:r>
        <w:rPr>
          <w:rFonts w:eastAsia="Times New Roman" w:cs="Times New Roman"/>
          <w:i/>
          <w:sz w:val="20"/>
          <w:szCs w:val="20"/>
        </w:rPr>
        <w:t>Log in forma</w:t>
      </w:r>
    </w:p>
    <w:p w14:paraId="4F30F2BD" w14:textId="13198BE4" w:rsidR="00A932E8" w:rsidRDefault="00A932E8">
      <w:pPr>
        <w:ind w:firstLine="425"/>
        <w:rPr>
          <w:rFonts w:cs="Times New Roman"/>
          <w:sz w:val="22"/>
          <w:szCs w:val="20"/>
        </w:rPr>
      </w:pPr>
      <w:r w:rsidRPr="00A932E8">
        <w:rPr>
          <w:rFonts w:cs="Times New Roman"/>
          <w:noProof/>
          <w:sz w:val="22"/>
          <w:szCs w:val="20"/>
        </w:rPr>
        <w:lastRenderedPageBreak/>
        <w:drawing>
          <wp:inline distT="0" distB="0" distL="0" distR="0" wp14:anchorId="0C9508FD" wp14:editId="19F2CFC6">
            <wp:extent cx="5904230" cy="3188335"/>
            <wp:effectExtent l="0" t="0" r="127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0423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C059C" w14:textId="5D8B89AA" w:rsidR="00A932E8" w:rsidRPr="00992DAD" w:rsidRDefault="005E4E8F" w:rsidP="005E4E8F">
      <w:pPr>
        <w:spacing w:before="40" w:after="160"/>
        <w:jc w:val="center"/>
        <w:rPr>
          <w:rFonts w:cs="Times New Roman"/>
          <w:sz w:val="22"/>
          <w:szCs w:val="20"/>
        </w:rPr>
      </w:pPr>
      <w:proofErr w:type="spellStart"/>
      <w:r w:rsidRPr="00992DAD">
        <w:rPr>
          <w:rFonts w:eastAsia="Times New Roman" w:cs="Times New Roman"/>
          <w:i/>
          <w:sz w:val="20"/>
          <w:szCs w:val="20"/>
        </w:rPr>
        <w:t>Slika</w:t>
      </w:r>
      <w:proofErr w:type="spellEnd"/>
      <w:r w:rsidRPr="00992DAD">
        <w:rPr>
          <w:rFonts w:eastAsia="Times New Roman" w:cs="Times New Roman"/>
          <w:i/>
          <w:sz w:val="20"/>
          <w:szCs w:val="20"/>
        </w:rPr>
        <w:t xml:space="preserve"> </w:t>
      </w:r>
      <w:r>
        <w:rPr>
          <w:rFonts w:eastAsia="Times New Roman" w:cs="Times New Roman"/>
          <w:i/>
          <w:sz w:val="20"/>
          <w:szCs w:val="20"/>
        </w:rPr>
        <w:t>9</w:t>
      </w:r>
      <w:r w:rsidRPr="00992DAD">
        <w:rPr>
          <w:rFonts w:eastAsia="Times New Roman" w:cs="Times New Roman"/>
          <w:i/>
          <w:sz w:val="20"/>
          <w:szCs w:val="20"/>
        </w:rPr>
        <w:t xml:space="preserve">. </w:t>
      </w:r>
      <w:r>
        <w:rPr>
          <w:rFonts w:eastAsia="Times New Roman" w:cs="Times New Roman"/>
          <w:i/>
          <w:sz w:val="20"/>
          <w:szCs w:val="20"/>
        </w:rPr>
        <w:t xml:space="preserve">Forma za </w:t>
      </w:r>
      <w:proofErr w:type="spellStart"/>
      <w:r>
        <w:rPr>
          <w:rFonts w:eastAsia="Times New Roman" w:cs="Times New Roman"/>
          <w:i/>
          <w:sz w:val="20"/>
          <w:szCs w:val="20"/>
        </w:rPr>
        <w:t>registraciju</w:t>
      </w:r>
      <w:proofErr w:type="spellEnd"/>
    </w:p>
    <w:p w14:paraId="6B3EC378" w14:textId="77777777" w:rsidR="004806F3" w:rsidRPr="00992DAD" w:rsidRDefault="004E7B3F">
      <w:pPr>
        <w:pStyle w:val="Heading2"/>
        <w:rPr>
          <w:rFonts w:ascii="Times New Roman" w:hAnsi="Times New Roman" w:cs="Times New Roman"/>
          <w:sz w:val="28"/>
          <w:szCs w:val="24"/>
        </w:rPr>
      </w:pPr>
      <w:bookmarkStart w:id="9" w:name="_Toc239973138"/>
      <w:r w:rsidRPr="00992DAD">
        <w:rPr>
          <w:rFonts w:ascii="Times New Roman" w:eastAsia="Times New Roman" w:hAnsi="Times New Roman" w:cs="Times New Roman"/>
          <w:sz w:val="28"/>
          <w:szCs w:val="24"/>
        </w:rPr>
        <w:t>3.7. Administratorsko upravljanje nivoima težine</w:t>
      </w:r>
      <w:bookmarkEnd w:id="9"/>
    </w:p>
    <w:p w14:paraId="61DDB546" w14:textId="237F024C" w:rsidR="004806F3" w:rsidRDefault="004E7B3F">
      <w:pPr>
        <w:ind w:firstLine="425"/>
        <w:rPr>
          <w:rFonts w:eastAsia="Times New Roman" w:cs="Times New Roman"/>
          <w:sz w:val="22"/>
          <w:szCs w:val="20"/>
        </w:rPr>
      </w:pPr>
      <w:r w:rsidRPr="00992DAD">
        <w:rPr>
          <w:rFonts w:eastAsia="Times New Roman" w:cs="Times New Roman"/>
          <w:sz w:val="22"/>
          <w:szCs w:val="20"/>
        </w:rPr>
        <w:t xml:space="preserve">Administrator može da pregleda, dodaje, menja i briše nivoe težine. MVC prezentacioni sloj ove operacije ne izvršava direktno nad bazom, već poziva REST CRUD servis pomoću HttpClient-a. REST servis zatim koristi Entity Framework Core </w:t>
      </w:r>
      <w:proofErr w:type="spellStart"/>
      <w:r w:rsidRPr="00992DAD">
        <w:rPr>
          <w:rFonts w:eastAsia="Times New Roman" w:cs="Times New Roman"/>
          <w:sz w:val="22"/>
          <w:szCs w:val="20"/>
        </w:rPr>
        <w:t>repozitorijum</w:t>
      </w:r>
      <w:proofErr w:type="spellEnd"/>
      <w:r w:rsidRPr="00992DAD">
        <w:rPr>
          <w:rFonts w:eastAsia="Times New Roman" w:cs="Times New Roman"/>
          <w:sz w:val="22"/>
          <w:szCs w:val="20"/>
        </w:rPr>
        <w:t xml:space="preserve"> za rad </w:t>
      </w:r>
      <w:proofErr w:type="spellStart"/>
      <w:r w:rsidRPr="00992DAD">
        <w:rPr>
          <w:rFonts w:eastAsia="Times New Roman" w:cs="Times New Roman"/>
          <w:sz w:val="22"/>
          <w:szCs w:val="20"/>
        </w:rPr>
        <w:t>sa</w:t>
      </w:r>
      <w:proofErr w:type="spellEnd"/>
      <w:r w:rsidRPr="00992DAD">
        <w:rPr>
          <w:rFonts w:eastAsia="Times New Roman" w:cs="Times New Roman"/>
          <w:sz w:val="22"/>
          <w:szCs w:val="20"/>
        </w:rPr>
        <w:t xml:space="preserve"> </w:t>
      </w:r>
      <w:proofErr w:type="spellStart"/>
      <w:r w:rsidRPr="00992DAD">
        <w:rPr>
          <w:rFonts w:eastAsia="Times New Roman" w:cs="Times New Roman"/>
          <w:sz w:val="22"/>
          <w:szCs w:val="20"/>
        </w:rPr>
        <w:t>tabelom</w:t>
      </w:r>
      <w:proofErr w:type="spellEnd"/>
      <w:r w:rsidRPr="00992DAD">
        <w:rPr>
          <w:rFonts w:eastAsia="Times New Roman" w:cs="Times New Roman"/>
          <w:sz w:val="22"/>
          <w:szCs w:val="20"/>
        </w:rPr>
        <w:t xml:space="preserve"> </w:t>
      </w:r>
      <w:proofErr w:type="spellStart"/>
      <w:r w:rsidRPr="00992DAD">
        <w:rPr>
          <w:rFonts w:eastAsia="Times New Roman" w:cs="Times New Roman"/>
          <w:sz w:val="22"/>
          <w:szCs w:val="20"/>
        </w:rPr>
        <w:t>NivoiTezine</w:t>
      </w:r>
      <w:proofErr w:type="spellEnd"/>
      <w:r w:rsidRPr="00992DAD">
        <w:rPr>
          <w:rFonts w:eastAsia="Times New Roman" w:cs="Times New Roman"/>
          <w:sz w:val="22"/>
          <w:szCs w:val="20"/>
        </w:rPr>
        <w:t>.</w:t>
      </w:r>
    </w:p>
    <w:p w14:paraId="5A87F0DB" w14:textId="2D3581FB" w:rsidR="00A932E8" w:rsidRDefault="00A932E8">
      <w:pPr>
        <w:ind w:firstLine="425"/>
        <w:rPr>
          <w:rFonts w:cs="Times New Roman"/>
          <w:sz w:val="22"/>
          <w:szCs w:val="20"/>
        </w:rPr>
      </w:pPr>
      <w:r w:rsidRPr="00A932E8">
        <w:rPr>
          <w:rFonts w:cs="Times New Roman"/>
          <w:noProof/>
          <w:sz w:val="22"/>
          <w:szCs w:val="20"/>
        </w:rPr>
        <w:drawing>
          <wp:inline distT="0" distB="0" distL="0" distR="0" wp14:anchorId="100CDBC9" wp14:editId="1B576667">
            <wp:extent cx="5904230" cy="1720215"/>
            <wp:effectExtent l="0" t="0" r="127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04230" cy="172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84808" w14:textId="57113BA4" w:rsidR="00A932E8" w:rsidRPr="005E4E8F" w:rsidRDefault="005E4E8F" w:rsidP="005E4E8F">
      <w:pPr>
        <w:spacing w:before="40" w:after="160"/>
        <w:jc w:val="center"/>
        <w:rPr>
          <w:rFonts w:cs="Times New Roman"/>
          <w:sz w:val="22"/>
          <w:szCs w:val="20"/>
        </w:rPr>
      </w:pPr>
      <w:proofErr w:type="spellStart"/>
      <w:r w:rsidRPr="00992DAD">
        <w:rPr>
          <w:rFonts w:eastAsia="Times New Roman" w:cs="Times New Roman"/>
          <w:i/>
          <w:sz w:val="20"/>
          <w:szCs w:val="20"/>
        </w:rPr>
        <w:t>Slika</w:t>
      </w:r>
      <w:proofErr w:type="spellEnd"/>
      <w:r w:rsidRPr="00992DAD">
        <w:rPr>
          <w:rFonts w:eastAsia="Times New Roman" w:cs="Times New Roman"/>
          <w:i/>
          <w:sz w:val="20"/>
          <w:szCs w:val="20"/>
        </w:rPr>
        <w:t xml:space="preserve"> </w:t>
      </w:r>
      <w:r>
        <w:rPr>
          <w:rFonts w:eastAsia="Times New Roman" w:cs="Times New Roman"/>
          <w:i/>
          <w:sz w:val="20"/>
          <w:szCs w:val="20"/>
        </w:rPr>
        <w:t xml:space="preserve">10. </w:t>
      </w:r>
      <w:proofErr w:type="spellStart"/>
      <w:r>
        <w:rPr>
          <w:rFonts w:eastAsia="Times New Roman" w:cs="Times New Roman"/>
          <w:i/>
          <w:sz w:val="20"/>
          <w:szCs w:val="20"/>
        </w:rPr>
        <w:t>Nivoi</w:t>
      </w:r>
      <w:proofErr w:type="spellEnd"/>
      <w:r>
        <w:rPr>
          <w:rFonts w:eastAsia="Times New Roman" w:cs="Times New Roman"/>
          <w:i/>
          <w:sz w:val="20"/>
          <w:szCs w:val="20"/>
        </w:rPr>
        <w:t xml:space="preserve"> </w:t>
      </w:r>
      <w:proofErr w:type="spellStart"/>
      <w:r>
        <w:rPr>
          <w:rFonts w:eastAsia="Times New Roman" w:cs="Times New Roman"/>
          <w:i/>
          <w:sz w:val="20"/>
          <w:szCs w:val="20"/>
        </w:rPr>
        <w:t>te</w:t>
      </w:r>
      <w:r>
        <w:rPr>
          <w:rFonts w:eastAsia="Times New Roman" w:cs="Times New Roman"/>
          <w:i/>
          <w:sz w:val="20"/>
          <w:szCs w:val="20"/>
          <w:lang w:val="sr-Latn-RS"/>
        </w:rPr>
        <w:t>žine</w:t>
      </w:r>
      <w:proofErr w:type="spellEnd"/>
    </w:p>
    <w:p w14:paraId="354EB5AD" w14:textId="279C86A4" w:rsidR="00A932E8" w:rsidRPr="00A932E8" w:rsidRDefault="00A932E8" w:rsidP="00A932E8">
      <w:pPr>
        <w:rPr>
          <w:rFonts w:cs="Times New Roman"/>
          <w:sz w:val="22"/>
          <w:szCs w:val="20"/>
        </w:rPr>
      </w:pPr>
    </w:p>
    <w:p w14:paraId="3AE5FE6C" w14:textId="245E3B98" w:rsidR="00A932E8" w:rsidRPr="00A932E8" w:rsidRDefault="00A932E8" w:rsidP="00A932E8">
      <w:pPr>
        <w:rPr>
          <w:rFonts w:cs="Times New Roman"/>
          <w:sz w:val="22"/>
          <w:szCs w:val="20"/>
        </w:rPr>
      </w:pPr>
    </w:p>
    <w:p w14:paraId="4E20FF33" w14:textId="62EB1E38" w:rsidR="00A932E8" w:rsidRPr="00A932E8" w:rsidRDefault="00A932E8" w:rsidP="00A932E8">
      <w:pPr>
        <w:rPr>
          <w:rFonts w:cs="Times New Roman"/>
          <w:sz w:val="22"/>
          <w:szCs w:val="20"/>
        </w:rPr>
      </w:pPr>
    </w:p>
    <w:p w14:paraId="70F32A40" w14:textId="3BA8C645" w:rsidR="00A932E8" w:rsidRPr="00A932E8" w:rsidRDefault="00A932E8" w:rsidP="00A932E8">
      <w:pPr>
        <w:rPr>
          <w:rFonts w:cs="Times New Roman"/>
          <w:sz w:val="22"/>
          <w:szCs w:val="20"/>
        </w:rPr>
      </w:pPr>
    </w:p>
    <w:p w14:paraId="54CB29FE" w14:textId="1116E8D1" w:rsidR="00A932E8" w:rsidRPr="00A932E8" w:rsidRDefault="00A932E8" w:rsidP="00A932E8">
      <w:pPr>
        <w:rPr>
          <w:rFonts w:cs="Times New Roman"/>
          <w:sz w:val="22"/>
          <w:szCs w:val="20"/>
        </w:rPr>
      </w:pPr>
    </w:p>
    <w:p w14:paraId="36EE50D9" w14:textId="6FA07423" w:rsidR="00A932E8" w:rsidRPr="00A932E8" w:rsidRDefault="00A932E8" w:rsidP="00A932E8">
      <w:pPr>
        <w:rPr>
          <w:rFonts w:cs="Times New Roman"/>
          <w:sz w:val="22"/>
          <w:szCs w:val="20"/>
        </w:rPr>
      </w:pPr>
    </w:p>
    <w:p w14:paraId="799464B6" w14:textId="4CE8A003" w:rsidR="00A932E8" w:rsidRPr="00A932E8" w:rsidRDefault="00A932E8" w:rsidP="00A932E8">
      <w:pPr>
        <w:rPr>
          <w:rFonts w:cs="Times New Roman"/>
          <w:sz w:val="22"/>
          <w:szCs w:val="20"/>
        </w:rPr>
      </w:pPr>
    </w:p>
    <w:p w14:paraId="134F83B6" w14:textId="6C7C90D1" w:rsidR="00A932E8" w:rsidRPr="00A932E8" w:rsidRDefault="00A932E8" w:rsidP="00A932E8">
      <w:pPr>
        <w:rPr>
          <w:rFonts w:cs="Times New Roman"/>
          <w:sz w:val="22"/>
          <w:szCs w:val="20"/>
        </w:rPr>
      </w:pPr>
    </w:p>
    <w:p w14:paraId="01CC8882" w14:textId="1E9D89F8" w:rsidR="00A932E8" w:rsidRPr="00A932E8" w:rsidRDefault="00A932E8" w:rsidP="00A932E8">
      <w:pPr>
        <w:rPr>
          <w:rFonts w:cs="Times New Roman"/>
          <w:sz w:val="22"/>
          <w:szCs w:val="20"/>
        </w:rPr>
      </w:pPr>
    </w:p>
    <w:p w14:paraId="6BE7774D" w14:textId="44ED1C17" w:rsidR="00A932E8" w:rsidRPr="00A932E8" w:rsidRDefault="00A932E8" w:rsidP="00A932E8">
      <w:pPr>
        <w:tabs>
          <w:tab w:val="left" w:pos="1593"/>
        </w:tabs>
        <w:rPr>
          <w:rFonts w:cs="Times New Roman"/>
          <w:sz w:val="22"/>
          <w:szCs w:val="20"/>
        </w:rPr>
      </w:pPr>
    </w:p>
    <w:p w14:paraId="118020D0" w14:textId="77777777" w:rsidR="004806F3" w:rsidRPr="00992DAD" w:rsidRDefault="004E7B3F">
      <w:pPr>
        <w:pStyle w:val="Heading1"/>
        <w:pageBreakBefore/>
        <w:rPr>
          <w:rFonts w:ascii="Times New Roman" w:hAnsi="Times New Roman" w:cs="Times New Roman"/>
          <w:sz w:val="28"/>
          <w:szCs w:val="24"/>
        </w:rPr>
      </w:pPr>
      <w:bookmarkStart w:id="10" w:name="_Toc239973139"/>
      <w:r w:rsidRPr="00992DAD">
        <w:rPr>
          <w:rFonts w:ascii="Times New Roman" w:eastAsia="Times New Roman" w:hAnsi="Times New Roman" w:cs="Times New Roman"/>
          <w:sz w:val="28"/>
          <w:szCs w:val="24"/>
        </w:rPr>
        <w:lastRenderedPageBreak/>
        <w:t xml:space="preserve">4. </w:t>
      </w:r>
      <w:proofErr w:type="spellStart"/>
      <w:r w:rsidRPr="00992DAD">
        <w:rPr>
          <w:rFonts w:ascii="Times New Roman" w:eastAsia="Times New Roman" w:hAnsi="Times New Roman" w:cs="Times New Roman"/>
          <w:sz w:val="28"/>
          <w:szCs w:val="24"/>
        </w:rPr>
        <w:t>Kratak</w:t>
      </w:r>
      <w:proofErr w:type="spellEnd"/>
      <w:r w:rsidRPr="00992DAD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992DAD">
        <w:rPr>
          <w:rFonts w:ascii="Times New Roman" w:eastAsia="Times New Roman" w:hAnsi="Times New Roman" w:cs="Times New Roman"/>
          <w:sz w:val="28"/>
          <w:szCs w:val="24"/>
        </w:rPr>
        <w:t>opis</w:t>
      </w:r>
      <w:proofErr w:type="spellEnd"/>
      <w:r w:rsidRPr="00992DAD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992DAD">
        <w:rPr>
          <w:rFonts w:ascii="Times New Roman" w:eastAsia="Times New Roman" w:hAnsi="Times New Roman" w:cs="Times New Roman"/>
          <w:sz w:val="28"/>
          <w:szCs w:val="24"/>
        </w:rPr>
        <w:t>primenjenih</w:t>
      </w:r>
      <w:proofErr w:type="spellEnd"/>
      <w:r w:rsidRPr="00992DAD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992DAD">
        <w:rPr>
          <w:rFonts w:ascii="Times New Roman" w:eastAsia="Times New Roman" w:hAnsi="Times New Roman" w:cs="Times New Roman"/>
          <w:sz w:val="28"/>
          <w:szCs w:val="24"/>
        </w:rPr>
        <w:t>alata</w:t>
      </w:r>
      <w:proofErr w:type="spellEnd"/>
      <w:r w:rsidRPr="00992DAD">
        <w:rPr>
          <w:rFonts w:ascii="Times New Roman" w:eastAsia="Times New Roman" w:hAnsi="Times New Roman" w:cs="Times New Roman"/>
          <w:sz w:val="28"/>
          <w:szCs w:val="24"/>
        </w:rPr>
        <w:t xml:space="preserve"> u izradi seminarskog rada</w:t>
      </w:r>
      <w:bookmarkEnd w:id="10"/>
    </w:p>
    <w:p w14:paraId="7B7791FE" w14:textId="77777777" w:rsidR="004806F3" w:rsidRPr="00992DAD" w:rsidRDefault="004E7B3F">
      <w:pPr>
        <w:ind w:firstLine="425"/>
        <w:rPr>
          <w:rFonts w:cs="Times New Roman"/>
          <w:sz w:val="22"/>
          <w:szCs w:val="20"/>
        </w:rPr>
      </w:pPr>
      <w:r w:rsidRPr="00992DAD">
        <w:rPr>
          <w:rFonts w:eastAsia="Times New Roman" w:cs="Times New Roman"/>
          <w:sz w:val="22"/>
          <w:szCs w:val="20"/>
        </w:rPr>
        <w:t>Za realizaciju seminarskog rada korišćeni su sledeći alati i tehnologije:</w:t>
      </w:r>
    </w:p>
    <w:p w14:paraId="3528B396" w14:textId="77777777" w:rsidR="004806F3" w:rsidRPr="00992DAD" w:rsidRDefault="004E7B3F">
      <w:pPr>
        <w:spacing w:after="80"/>
        <w:ind w:left="170"/>
        <w:rPr>
          <w:rFonts w:cs="Times New Roman"/>
          <w:sz w:val="22"/>
          <w:szCs w:val="20"/>
        </w:rPr>
      </w:pPr>
      <w:r w:rsidRPr="00992DAD">
        <w:rPr>
          <w:rFonts w:eastAsia="Times New Roman" w:cs="Times New Roman"/>
          <w:b/>
          <w:sz w:val="22"/>
          <w:szCs w:val="20"/>
        </w:rPr>
        <w:t xml:space="preserve">Visual Studio 2022: </w:t>
      </w:r>
      <w:r w:rsidRPr="00992DAD">
        <w:rPr>
          <w:rFonts w:eastAsia="Times New Roman" w:cs="Times New Roman"/>
          <w:sz w:val="22"/>
          <w:szCs w:val="20"/>
        </w:rPr>
        <w:t>Razvoj i organizacija višeslojnog .NET rešenja, pisanje i debagovanje C#, Razor i JavaScript koda.</w:t>
      </w:r>
    </w:p>
    <w:p w14:paraId="757E5423" w14:textId="77777777" w:rsidR="004806F3" w:rsidRPr="00992DAD" w:rsidRDefault="004E7B3F">
      <w:pPr>
        <w:spacing w:after="80"/>
        <w:ind w:left="170"/>
        <w:rPr>
          <w:rFonts w:cs="Times New Roman"/>
          <w:sz w:val="22"/>
          <w:szCs w:val="20"/>
        </w:rPr>
      </w:pPr>
      <w:r w:rsidRPr="00992DAD">
        <w:rPr>
          <w:rFonts w:eastAsia="Times New Roman" w:cs="Times New Roman"/>
          <w:b/>
          <w:sz w:val="22"/>
          <w:szCs w:val="20"/>
        </w:rPr>
        <w:t xml:space="preserve">ASP.NET Core MVC (.NET 8): </w:t>
      </w:r>
      <w:r w:rsidRPr="00992DAD">
        <w:rPr>
          <w:rFonts w:eastAsia="Times New Roman" w:cs="Times New Roman"/>
          <w:sz w:val="22"/>
          <w:szCs w:val="20"/>
        </w:rPr>
        <w:t>Realizacija prezentacionog sloja, kontrolera, Razor pogleda, ViewModel klasa, rutiranja i autentifikacije.</w:t>
      </w:r>
    </w:p>
    <w:p w14:paraId="0A6EA9F8" w14:textId="77777777" w:rsidR="004806F3" w:rsidRPr="00992DAD" w:rsidRDefault="004E7B3F">
      <w:pPr>
        <w:spacing w:after="80"/>
        <w:ind w:left="170"/>
        <w:rPr>
          <w:rFonts w:cs="Times New Roman"/>
          <w:sz w:val="22"/>
          <w:szCs w:val="20"/>
        </w:rPr>
      </w:pPr>
      <w:r w:rsidRPr="00992DAD">
        <w:rPr>
          <w:rFonts w:eastAsia="Times New Roman" w:cs="Times New Roman"/>
          <w:b/>
          <w:sz w:val="22"/>
          <w:szCs w:val="20"/>
        </w:rPr>
        <w:t xml:space="preserve">MS SQL Server / SQL Server Management Studio: </w:t>
      </w:r>
      <w:r w:rsidRPr="00992DAD">
        <w:rPr>
          <w:rFonts w:eastAsia="Times New Roman" w:cs="Times New Roman"/>
          <w:sz w:val="22"/>
          <w:szCs w:val="20"/>
        </w:rPr>
        <w:t>Kreiranje relacione baze RaftingTureDB, tabela, ograničenja, upita, pogleda i stored procedura.</w:t>
      </w:r>
    </w:p>
    <w:p w14:paraId="527B4E42" w14:textId="77777777" w:rsidR="004806F3" w:rsidRPr="00992DAD" w:rsidRDefault="004E7B3F">
      <w:pPr>
        <w:spacing w:after="80"/>
        <w:ind w:left="170"/>
        <w:rPr>
          <w:rFonts w:cs="Times New Roman"/>
          <w:sz w:val="22"/>
          <w:szCs w:val="20"/>
        </w:rPr>
      </w:pPr>
      <w:proofErr w:type="gramStart"/>
      <w:r w:rsidRPr="00992DAD">
        <w:rPr>
          <w:rFonts w:eastAsia="Times New Roman" w:cs="Times New Roman"/>
          <w:b/>
          <w:sz w:val="22"/>
          <w:szCs w:val="20"/>
        </w:rPr>
        <w:t>Microsoft.Data.SqlClient</w:t>
      </w:r>
      <w:proofErr w:type="gramEnd"/>
      <w:r w:rsidRPr="00992DAD">
        <w:rPr>
          <w:rFonts w:eastAsia="Times New Roman" w:cs="Times New Roman"/>
          <w:b/>
          <w:sz w:val="22"/>
          <w:szCs w:val="20"/>
        </w:rPr>
        <w:t xml:space="preserve">: </w:t>
      </w:r>
      <w:r w:rsidRPr="00992DAD">
        <w:rPr>
          <w:rFonts w:eastAsia="Times New Roman" w:cs="Times New Roman"/>
          <w:sz w:val="22"/>
          <w:szCs w:val="20"/>
        </w:rPr>
        <w:t>Direktan rad sa SQL Server bazom, izvršavanje parametrizovanih upita i pozivanje stored procedura.</w:t>
      </w:r>
    </w:p>
    <w:p w14:paraId="5F761889" w14:textId="77777777" w:rsidR="004806F3" w:rsidRPr="00992DAD" w:rsidRDefault="004E7B3F">
      <w:pPr>
        <w:spacing w:after="80"/>
        <w:ind w:left="170"/>
        <w:rPr>
          <w:rFonts w:cs="Times New Roman"/>
          <w:sz w:val="22"/>
          <w:szCs w:val="20"/>
        </w:rPr>
      </w:pPr>
      <w:r w:rsidRPr="00992DAD">
        <w:rPr>
          <w:rFonts w:eastAsia="Times New Roman" w:cs="Times New Roman"/>
          <w:b/>
          <w:sz w:val="22"/>
          <w:szCs w:val="20"/>
        </w:rPr>
        <w:t xml:space="preserve">Entity Framework Core: </w:t>
      </w:r>
      <w:r w:rsidRPr="00992DAD">
        <w:rPr>
          <w:rFonts w:eastAsia="Times New Roman" w:cs="Times New Roman"/>
          <w:sz w:val="22"/>
          <w:szCs w:val="20"/>
        </w:rPr>
        <w:t>ORM pristup bazi u primeru CRUD operacija nad šifarnikom nivoa težine.</w:t>
      </w:r>
    </w:p>
    <w:p w14:paraId="50982273" w14:textId="77777777" w:rsidR="004806F3" w:rsidRPr="00992DAD" w:rsidRDefault="004E7B3F">
      <w:pPr>
        <w:spacing w:after="80"/>
        <w:ind w:left="170"/>
        <w:rPr>
          <w:rFonts w:cs="Times New Roman"/>
          <w:sz w:val="22"/>
          <w:szCs w:val="20"/>
        </w:rPr>
      </w:pPr>
      <w:r w:rsidRPr="00992DAD">
        <w:rPr>
          <w:rFonts w:eastAsia="Times New Roman" w:cs="Times New Roman"/>
          <w:b/>
          <w:sz w:val="22"/>
          <w:szCs w:val="20"/>
        </w:rPr>
        <w:t xml:space="preserve">REST servisi: </w:t>
      </w:r>
      <w:r w:rsidRPr="00992DAD">
        <w:rPr>
          <w:rFonts w:eastAsia="Times New Roman" w:cs="Times New Roman"/>
          <w:sz w:val="22"/>
          <w:szCs w:val="20"/>
        </w:rPr>
        <w:t>RVS_REST_API obezbeđuje JSON parametre poslovnom pravilu, a REST_SERVIS_CRUD_Operacija omogućava CRUD nad nivoima težine.</w:t>
      </w:r>
    </w:p>
    <w:p w14:paraId="776E7815" w14:textId="77777777" w:rsidR="004806F3" w:rsidRPr="00992DAD" w:rsidRDefault="004E7B3F">
      <w:pPr>
        <w:spacing w:after="80"/>
        <w:ind w:left="170"/>
        <w:rPr>
          <w:rFonts w:cs="Times New Roman"/>
          <w:sz w:val="22"/>
          <w:szCs w:val="20"/>
        </w:rPr>
      </w:pPr>
      <w:r w:rsidRPr="00992DAD">
        <w:rPr>
          <w:rFonts w:eastAsia="Times New Roman" w:cs="Times New Roman"/>
          <w:b/>
          <w:sz w:val="22"/>
          <w:szCs w:val="20"/>
        </w:rPr>
        <w:t xml:space="preserve">JSON: </w:t>
      </w:r>
      <w:r w:rsidRPr="00992DAD">
        <w:rPr>
          <w:rFonts w:eastAsia="Times New Roman" w:cs="Times New Roman"/>
          <w:sz w:val="22"/>
          <w:szCs w:val="20"/>
        </w:rPr>
        <w:t>Datoteka praviloKapaciteta.json sadrži parametrizovana ograničenja poslovnog pravila.</w:t>
      </w:r>
    </w:p>
    <w:p w14:paraId="6401A374" w14:textId="77777777" w:rsidR="004806F3" w:rsidRPr="00992DAD" w:rsidRDefault="004E7B3F">
      <w:pPr>
        <w:spacing w:after="80"/>
        <w:ind w:left="170"/>
        <w:rPr>
          <w:rFonts w:cs="Times New Roman"/>
          <w:sz w:val="22"/>
          <w:szCs w:val="20"/>
        </w:rPr>
      </w:pPr>
      <w:r w:rsidRPr="00992DAD">
        <w:rPr>
          <w:rFonts w:eastAsia="Times New Roman" w:cs="Times New Roman"/>
          <w:b/>
          <w:sz w:val="22"/>
          <w:szCs w:val="20"/>
        </w:rPr>
        <w:t xml:space="preserve">Bootstrap i Bootstrap Icons: </w:t>
      </w:r>
      <w:r w:rsidRPr="00992DAD">
        <w:rPr>
          <w:rFonts w:eastAsia="Times New Roman" w:cs="Times New Roman"/>
          <w:sz w:val="22"/>
          <w:szCs w:val="20"/>
        </w:rPr>
        <w:t>Responzivan i konzistentan dizajn korisničkog interfejsa.</w:t>
      </w:r>
    </w:p>
    <w:p w14:paraId="2DE893A6" w14:textId="77777777" w:rsidR="004806F3" w:rsidRPr="00992DAD" w:rsidRDefault="004E7B3F">
      <w:pPr>
        <w:spacing w:after="80"/>
        <w:ind w:left="170"/>
        <w:rPr>
          <w:rFonts w:cs="Times New Roman"/>
          <w:sz w:val="22"/>
          <w:szCs w:val="20"/>
        </w:rPr>
      </w:pPr>
      <w:r w:rsidRPr="00992DAD">
        <w:rPr>
          <w:rFonts w:eastAsia="Times New Roman" w:cs="Times New Roman"/>
          <w:b/>
          <w:sz w:val="22"/>
          <w:szCs w:val="20"/>
        </w:rPr>
        <w:t xml:space="preserve">JavaScript: </w:t>
      </w:r>
      <w:r w:rsidRPr="00992DAD">
        <w:rPr>
          <w:rFonts w:eastAsia="Times New Roman" w:cs="Times New Roman"/>
          <w:sz w:val="22"/>
          <w:szCs w:val="20"/>
        </w:rPr>
        <w:t>Dinamičko dodavanje/uklanjanje učesnika, prikaz podataka o turi i klijentske validacije uz regularne izraze.</w:t>
      </w:r>
    </w:p>
    <w:p w14:paraId="4E752078" w14:textId="77777777" w:rsidR="004806F3" w:rsidRPr="00992DAD" w:rsidRDefault="004E7B3F">
      <w:pPr>
        <w:spacing w:after="80"/>
        <w:ind w:left="170"/>
        <w:rPr>
          <w:rFonts w:cs="Times New Roman"/>
          <w:sz w:val="22"/>
          <w:szCs w:val="20"/>
        </w:rPr>
      </w:pPr>
      <w:r w:rsidRPr="00992DAD">
        <w:rPr>
          <w:rFonts w:eastAsia="Times New Roman" w:cs="Times New Roman"/>
          <w:b/>
          <w:sz w:val="22"/>
          <w:szCs w:val="20"/>
        </w:rPr>
        <w:t xml:space="preserve">Git/GitHub: </w:t>
      </w:r>
      <w:r w:rsidRPr="00992DAD">
        <w:rPr>
          <w:rFonts w:eastAsia="Times New Roman" w:cs="Times New Roman"/>
          <w:sz w:val="22"/>
          <w:szCs w:val="20"/>
        </w:rPr>
        <w:t>Verzionisanje i predaja izvornog koda projekta.</w:t>
      </w:r>
    </w:p>
    <w:p w14:paraId="7E6B7B46" w14:textId="72C622CC" w:rsidR="004806F3" w:rsidRPr="00992DAD" w:rsidRDefault="00A932E8" w:rsidP="00A932E8">
      <w:pPr>
        <w:pStyle w:val="Heading1"/>
        <w:pageBreakBefore/>
        <w:rPr>
          <w:rFonts w:ascii="Times New Roman" w:hAnsi="Times New Roman" w:cs="Times New Roman"/>
          <w:sz w:val="28"/>
          <w:szCs w:val="24"/>
        </w:rPr>
      </w:pPr>
      <w:bookmarkStart w:id="11" w:name="_Toc239973140"/>
      <w:r>
        <w:rPr>
          <w:rFonts w:ascii="Times New Roman" w:eastAsia="Times New Roman" w:hAnsi="Times New Roman" w:cs="Times New Roman"/>
          <w:sz w:val="28"/>
          <w:szCs w:val="24"/>
        </w:rPr>
        <w:lastRenderedPageBreak/>
        <w:t>5.</w:t>
      </w:r>
      <w:r w:rsidR="004E7B3F" w:rsidRPr="00992DAD">
        <w:rPr>
          <w:rFonts w:ascii="Times New Roman" w:eastAsia="Times New Roman" w:hAnsi="Times New Roman" w:cs="Times New Roman"/>
          <w:sz w:val="28"/>
          <w:szCs w:val="24"/>
        </w:rPr>
        <w:t xml:space="preserve"> Modeli dokumentovanja realizovanog rešenja</w:t>
      </w:r>
      <w:bookmarkEnd w:id="11"/>
    </w:p>
    <w:p w14:paraId="7C652AE8" w14:textId="77777777" w:rsidR="004806F3" w:rsidRPr="00992DAD" w:rsidRDefault="004E7B3F">
      <w:pPr>
        <w:pStyle w:val="Heading2"/>
        <w:rPr>
          <w:rFonts w:ascii="Times New Roman" w:hAnsi="Times New Roman" w:cs="Times New Roman"/>
          <w:sz w:val="28"/>
          <w:szCs w:val="24"/>
        </w:rPr>
      </w:pPr>
      <w:bookmarkStart w:id="12" w:name="_Toc239973141"/>
      <w:r w:rsidRPr="00992DAD">
        <w:rPr>
          <w:rFonts w:ascii="Times New Roman" w:eastAsia="Times New Roman" w:hAnsi="Times New Roman" w:cs="Times New Roman"/>
          <w:sz w:val="28"/>
          <w:szCs w:val="24"/>
        </w:rPr>
        <w:t>5.1. Dijagram slučajeva korišćenja</w:t>
      </w:r>
      <w:bookmarkEnd w:id="12"/>
    </w:p>
    <w:p w14:paraId="502BF77F" w14:textId="77777777" w:rsidR="004806F3" w:rsidRPr="00992DAD" w:rsidRDefault="004E7B3F">
      <w:pPr>
        <w:ind w:firstLine="425"/>
        <w:rPr>
          <w:rFonts w:cs="Times New Roman"/>
          <w:sz w:val="22"/>
          <w:szCs w:val="20"/>
        </w:rPr>
      </w:pPr>
      <w:r w:rsidRPr="00992DAD">
        <w:rPr>
          <w:rFonts w:eastAsia="Times New Roman" w:cs="Times New Roman"/>
          <w:sz w:val="22"/>
          <w:szCs w:val="20"/>
        </w:rPr>
        <w:t>Dijagram slučajeva korišćenja prikazuje funkcionalnosti dostupne gostu, prijavljenom korisniku i administratoru. Prijavljeni korisnik radi sa sopstvenim prijavama, dok administrator ima dodatne funkcije upravljanja turama, statusima i šifarnikom nivoa težine.</w:t>
      </w:r>
    </w:p>
    <w:p w14:paraId="41C2AEA9" w14:textId="2C022552" w:rsidR="004806F3" w:rsidRPr="00992DAD" w:rsidRDefault="005D5DEB">
      <w:pPr>
        <w:spacing w:after="40"/>
        <w:jc w:val="center"/>
        <w:rPr>
          <w:rFonts w:cs="Times New Roman"/>
          <w:sz w:val="22"/>
          <w:szCs w:val="20"/>
        </w:rPr>
      </w:pPr>
      <w:r>
        <w:rPr>
          <w:rFonts w:cs="Times New Roman"/>
          <w:noProof/>
          <w:sz w:val="22"/>
          <w:szCs w:val="20"/>
        </w:rPr>
        <w:drawing>
          <wp:inline distT="0" distB="0" distL="0" distR="0" wp14:anchorId="695E80FF" wp14:editId="685C0276">
            <wp:extent cx="5904230" cy="4197350"/>
            <wp:effectExtent l="0" t="0" r="127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04230" cy="419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355F8" w14:textId="3FC13D8A" w:rsidR="004806F3" w:rsidRPr="00992DAD" w:rsidRDefault="004E7B3F">
      <w:pPr>
        <w:spacing w:before="40" w:after="160"/>
        <w:jc w:val="center"/>
        <w:rPr>
          <w:rFonts w:cs="Times New Roman"/>
          <w:sz w:val="22"/>
          <w:szCs w:val="20"/>
        </w:rPr>
      </w:pPr>
      <w:proofErr w:type="spellStart"/>
      <w:r w:rsidRPr="00992DAD">
        <w:rPr>
          <w:rFonts w:eastAsia="Times New Roman" w:cs="Times New Roman"/>
          <w:i/>
          <w:sz w:val="20"/>
          <w:szCs w:val="20"/>
        </w:rPr>
        <w:t>Slika</w:t>
      </w:r>
      <w:proofErr w:type="spellEnd"/>
      <w:r w:rsidRPr="00992DAD">
        <w:rPr>
          <w:rFonts w:eastAsia="Times New Roman" w:cs="Times New Roman"/>
          <w:i/>
          <w:sz w:val="20"/>
          <w:szCs w:val="20"/>
        </w:rPr>
        <w:t xml:space="preserve"> </w:t>
      </w:r>
      <w:r w:rsidR="005E4E8F">
        <w:rPr>
          <w:rFonts w:eastAsia="Times New Roman" w:cs="Times New Roman"/>
          <w:i/>
          <w:sz w:val="20"/>
          <w:szCs w:val="20"/>
        </w:rPr>
        <w:t>11</w:t>
      </w:r>
      <w:r w:rsidRPr="00992DAD">
        <w:rPr>
          <w:rFonts w:eastAsia="Times New Roman" w:cs="Times New Roman"/>
          <w:i/>
          <w:sz w:val="20"/>
          <w:szCs w:val="20"/>
        </w:rPr>
        <w:t>. Dijagram slučajeva korišćenja</w:t>
      </w:r>
    </w:p>
    <w:p w14:paraId="4EF5FD5C" w14:textId="77777777" w:rsidR="004806F3" w:rsidRPr="00992DAD" w:rsidRDefault="004E7B3F">
      <w:pPr>
        <w:rPr>
          <w:rFonts w:cs="Times New Roman"/>
          <w:sz w:val="22"/>
          <w:szCs w:val="20"/>
        </w:rPr>
      </w:pPr>
      <w:r w:rsidRPr="00992DAD">
        <w:rPr>
          <w:rFonts w:cs="Times New Roman"/>
          <w:sz w:val="22"/>
          <w:szCs w:val="20"/>
        </w:rPr>
        <w:br w:type="page"/>
      </w:r>
    </w:p>
    <w:p w14:paraId="4E058C56" w14:textId="77777777" w:rsidR="004806F3" w:rsidRPr="00992DAD" w:rsidRDefault="004E7B3F">
      <w:pPr>
        <w:pStyle w:val="Heading2"/>
        <w:rPr>
          <w:rFonts w:ascii="Times New Roman" w:hAnsi="Times New Roman" w:cs="Times New Roman"/>
          <w:sz w:val="28"/>
          <w:szCs w:val="24"/>
        </w:rPr>
      </w:pPr>
      <w:bookmarkStart w:id="13" w:name="_Toc239973142"/>
      <w:r w:rsidRPr="00992DAD">
        <w:rPr>
          <w:rFonts w:ascii="Times New Roman" w:eastAsia="Times New Roman" w:hAnsi="Times New Roman" w:cs="Times New Roman"/>
          <w:sz w:val="28"/>
          <w:szCs w:val="24"/>
        </w:rPr>
        <w:lastRenderedPageBreak/>
        <w:t>5.2. Relacioni model podataka</w:t>
      </w:r>
      <w:bookmarkEnd w:id="13"/>
    </w:p>
    <w:p w14:paraId="45E597E2" w14:textId="77777777" w:rsidR="004806F3" w:rsidRPr="00992DAD" w:rsidRDefault="004E7B3F">
      <w:pPr>
        <w:ind w:firstLine="425"/>
        <w:rPr>
          <w:rFonts w:cs="Times New Roman"/>
          <w:sz w:val="22"/>
          <w:szCs w:val="20"/>
        </w:rPr>
      </w:pPr>
      <w:r w:rsidRPr="00992DAD">
        <w:rPr>
          <w:rFonts w:eastAsia="Times New Roman" w:cs="Times New Roman"/>
          <w:sz w:val="22"/>
          <w:szCs w:val="20"/>
        </w:rPr>
        <w:t>Relacioni model sadrži pet osnovnih tabela: Korisnici, NivoiTezine, RaftingTure, Prijave i UcesniciPrijave. Tabela Prijave predstavlja master dokument, dok UcesniciPrijave predstavlja detail deo. Veze su realizovane stranim ključevima.</w:t>
      </w:r>
    </w:p>
    <w:p w14:paraId="14008E5F" w14:textId="5FEAA819" w:rsidR="004806F3" w:rsidRPr="00992DAD" w:rsidRDefault="005D5DEB">
      <w:pPr>
        <w:spacing w:after="40"/>
        <w:jc w:val="center"/>
        <w:rPr>
          <w:rFonts w:cs="Times New Roman"/>
          <w:sz w:val="22"/>
          <w:szCs w:val="20"/>
        </w:rPr>
      </w:pPr>
      <w:r>
        <w:rPr>
          <w:rFonts w:cs="Times New Roman"/>
          <w:noProof/>
          <w:sz w:val="22"/>
          <w:szCs w:val="20"/>
        </w:rPr>
        <w:drawing>
          <wp:inline distT="0" distB="0" distL="0" distR="0" wp14:anchorId="483FBD52" wp14:editId="39A47C4B">
            <wp:extent cx="5904230" cy="4511675"/>
            <wp:effectExtent l="0" t="0" r="1270" b="317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04230" cy="451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2A11C" w14:textId="081C088B" w:rsidR="004806F3" w:rsidRPr="00992DAD" w:rsidRDefault="004E7B3F">
      <w:pPr>
        <w:spacing w:before="40" w:after="160"/>
        <w:jc w:val="center"/>
        <w:rPr>
          <w:rFonts w:cs="Times New Roman"/>
          <w:sz w:val="22"/>
          <w:szCs w:val="20"/>
        </w:rPr>
      </w:pPr>
      <w:proofErr w:type="spellStart"/>
      <w:r w:rsidRPr="00992DAD">
        <w:rPr>
          <w:rFonts w:eastAsia="Times New Roman" w:cs="Times New Roman"/>
          <w:i/>
          <w:sz w:val="20"/>
          <w:szCs w:val="20"/>
        </w:rPr>
        <w:t>Slika</w:t>
      </w:r>
      <w:proofErr w:type="spellEnd"/>
      <w:r w:rsidRPr="00992DAD">
        <w:rPr>
          <w:rFonts w:eastAsia="Times New Roman" w:cs="Times New Roman"/>
          <w:i/>
          <w:sz w:val="20"/>
          <w:szCs w:val="20"/>
        </w:rPr>
        <w:t xml:space="preserve"> </w:t>
      </w:r>
      <w:r w:rsidR="005E4E8F">
        <w:rPr>
          <w:rFonts w:eastAsia="Times New Roman" w:cs="Times New Roman"/>
          <w:i/>
          <w:sz w:val="20"/>
          <w:szCs w:val="20"/>
        </w:rPr>
        <w:t>12</w:t>
      </w:r>
      <w:r w:rsidRPr="00992DAD">
        <w:rPr>
          <w:rFonts w:eastAsia="Times New Roman" w:cs="Times New Roman"/>
          <w:i/>
          <w:sz w:val="20"/>
          <w:szCs w:val="20"/>
        </w:rPr>
        <w:t>. Relacioni model podataka</w:t>
      </w:r>
    </w:p>
    <w:p w14:paraId="06CB9DC5" w14:textId="77777777" w:rsidR="004806F3" w:rsidRPr="00992DAD" w:rsidRDefault="004E7B3F">
      <w:pPr>
        <w:rPr>
          <w:rFonts w:cs="Times New Roman"/>
          <w:sz w:val="22"/>
          <w:szCs w:val="20"/>
        </w:rPr>
      </w:pPr>
      <w:r w:rsidRPr="00992DAD">
        <w:rPr>
          <w:rFonts w:cs="Times New Roman"/>
          <w:sz w:val="22"/>
          <w:szCs w:val="20"/>
        </w:rPr>
        <w:br w:type="page"/>
      </w:r>
    </w:p>
    <w:p w14:paraId="4C7045F0" w14:textId="77777777" w:rsidR="004806F3" w:rsidRPr="00992DAD" w:rsidRDefault="004E7B3F">
      <w:pPr>
        <w:pStyle w:val="Heading2"/>
        <w:rPr>
          <w:rFonts w:ascii="Times New Roman" w:hAnsi="Times New Roman" w:cs="Times New Roman"/>
          <w:sz w:val="28"/>
          <w:szCs w:val="24"/>
        </w:rPr>
      </w:pPr>
      <w:bookmarkStart w:id="14" w:name="_Toc239973143"/>
      <w:r w:rsidRPr="00992DAD">
        <w:rPr>
          <w:rFonts w:ascii="Times New Roman" w:eastAsia="Times New Roman" w:hAnsi="Times New Roman" w:cs="Times New Roman"/>
          <w:sz w:val="28"/>
          <w:szCs w:val="24"/>
        </w:rPr>
        <w:lastRenderedPageBreak/>
        <w:t>5.3. Dijagram komponenti</w:t>
      </w:r>
      <w:bookmarkEnd w:id="14"/>
    </w:p>
    <w:p w14:paraId="0A37EAF2" w14:textId="77777777" w:rsidR="004806F3" w:rsidRPr="00992DAD" w:rsidRDefault="004E7B3F">
      <w:pPr>
        <w:ind w:firstLine="425"/>
        <w:rPr>
          <w:rFonts w:cs="Times New Roman"/>
          <w:sz w:val="22"/>
          <w:szCs w:val="20"/>
        </w:rPr>
      </w:pPr>
      <w:r w:rsidRPr="00992DAD">
        <w:rPr>
          <w:rFonts w:eastAsia="Times New Roman" w:cs="Times New Roman"/>
          <w:sz w:val="22"/>
          <w:szCs w:val="20"/>
        </w:rPr>
        <w:t>Dijagram komponenti prikazuje četiri sloja aplikacije i njihove zavisnosti. Prezentacioni MVC sloj koristi sloj poslovne logike i repozitorijume. Poslovna logika poziva REST servis za parametre i klase sloja podataka. Poseban REST CRUD servis koristi Entity Framework Core za rad sa šifarnikom nivoa težine.</w:t>
      </w:r>
    </w:p>
    <w:p w14:paraId="1E3D08D4" w14:textId="5DDED3B4" w:rsidR="004806F3" w:rsidRPr="00992DAD" w:rsidRDefault="005D5DEB">
      <w:pPr>
        <w:spacing w:after="40"/>
        <w:jc w:val="center"/>
        <w:rPr>
          <w:rFonts w:cs="Times New Roman"/>
          <w:sz w:val="22"/>
          <w:szCs w:val="20"/>
        </w:rPr>
      </w:pPr>
      <w:r>
        <w:rPr>
          <w:rFonts w:cs="Times New Roman"/>
          <w:noProof/>
          <w:sz w:val="22"/>
          <w:szCs w:val="20"/>
        </w:rPr>
        <w:drawing>
          <wp:inline distT="0" distB="0" distL="0" distR="0" wp14:anchorId="486C98A6" wp14:editId="560765AD">
            <wp:extent cx="5904230" cy="7559675"/>
            <wp:effectExtent l="0" t="0" r="1270" b="317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04230" cy="755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8685C" w14:textId="4A938EFD" w:rsidR="004806F3" w:rsidRPr="00992DAD" w:rsidRDefault="004E7B3F">
      <w:pPr>
        <w:spacing w:before="40" w:after="160"/>
        <w:jc w:val="center"/>
        <w:rPr>
          <w:rFonts w:cs="Times New Roman"/>
          <w:sz w:val="22"/>
          <w:szCs w:val="20"/>
        </w:rPr>
      </w:pPr>
      <w:r w:rsidRPr="00992DAD">
        <w:rPr>
          <w:rFonts w:eastAsia="Times New Roman" w:cs="Times New Roman"/>
          <w:i/>
          <w:sz w:val="20"/>
          <w:szCs w:val="20"/>
        </w:rPr>
        <w:t xml:space="preserve">Slika </w:t>
      </w:r>
      <w:r w:rsidR="005E4E8F">
        <w:rPr>
          <w:rFonts w:eastAsia="Times New Roman" w:cs="Times New Roman"/>
          <w:i/>
          <w:sz w:val="20"/>
          <w:szCs w:val="20"/>
        </w:rPr>
        <w:t xml:space="preserve">13. </w:t>
      </w:r>
      <w:r w:rsidRPr="00992DAD">
        <w:rPr>
          <w:rFonts w:eastAsia="Times New Roman" w:cs="Times New Roman"/>
          <w:i/>
          <w:sz w:val="20"/>
          <w:szCs w:val="20"/>
        </w:rPr>
        <w:t xml:space="preserve"> Dijagram komponenti višeslojnog rešenja</w:t>
      </w:r>
    </w:p>
    <w:p w14:paraId="5A1865DD" w14:textId="77777777" w:rsidR="004806F3" w:rsidRPr="00992DAD" w:rsidRDefault="004E7B3F">
      <w:pPr>
        <w:rPr>
          <w:rFonts w:cs="Times New Roman"/>
          <w:sz w:val="22"/>
          <w:szCs w:val="20"/>
        </w:rPr>
      </w:pPr>
      <w:r w:rsidRPr="00992DAD">
        <w:rPr>
          <w:rFonts w:cs="Times New Roman"/>
          <w:sz w:val="22"/>
          <w:szCs w:val="20"/>
        </w:rPr>
        <w:br w:type="page"/>
      </w:r>
    </w:p>
    <w:p w14:paraId="7508C452" w14:textId="77777777" w:rsidR="004806F3" w:rsidRPr="00992DAD" w:rsidRDefault="004E7B3F">
      <w:pPr>
        <w:pStyle w:val="Heading2"/>
        <w:rPr>
          <w:rFonts w:ascii="Times New Roman" w:hAnsi="Times New Roman" w:cs="Times New Roman"/>
          <w:sz w:val="28"/>
          <w:szCs w:val="24"/>
        </w:rPr>
      </w:pPr>
      <w:bookmarkStart w:id="15" w:name="_Toc239973144"/>
      <w:r w:rsidRPr="00992DAD">
        <w:rPr>
          <w:rFonts w:ascii="Times New Roman" w:eastAsia="Times New Roman" w:hAnsi="Times New Roman" w:cs="Times New Roman"/>
          <w:sz w:val="28"/>
          <w:szCs w:val="24"/>
        </w:rPr>
        <w:lastRenderedPageBreak/>
        <w:t>5.4. Dijagram klasa</w:t>
      </w:r>
      <w:bookmarkEnd w:id="15"/>
    </w:p>
    <w:p w14:paraId="6C607359" w14:textId="77777777" w:rsidR="004806F3" w:rsidRPr="00992DAD" w:rsidRDefault="004E7B3F">
      <w:pPr>
        <w:ind w:firstLine="425"/>
        <w:rPr>
          <w:rFonts w:cs="Times New Roman"/>
          <w:sz w:val="22"/>
          <w:szCs w:val="20"/>
        </w:rPr>
      </w:pPr>
      <w:r w:rsidRPr="00992DAD">
        <w:rPr>
          <w:rFonts w:eastAsia="Times New Roman" w:cs="Times New Roman"/>
          <w:sz w:val="22"/>
          <w:szCs w:val="20"/>
        </w:rPr>
        <w:t>Dijagram klasa obuhvata najvažnije modele, repozitorijume i klasu poslovne logike. Nasleđivanje je prikazano kroz apstraktnu klasu OsobaModel, iz koje nasleđuju KorisnikModel i UcesnikPrijaveModel. Takođe su prikazane veze modela sa repozitorijumima i zavisnosti klase PraviloKapacitetaTure.</w:t>
      </w:r>
    </w:p>
    <w:p w14:paraId="4B361D62" w14:textId="3E28172A" w:rsidR="004806F3" w:rsidRPr="00992DAD" w:rsidRDefault="005D5DEB">
      <w:pPr>
        <w:spacing w:after="40"/>
        <w:jc w:val="center"/>
        <w:rPr>
          <w:rFonts w:cs="Times New Roman"/>
          <w:sz w:val="22"/>
          <w:szCs w:val="20"/>
        </w:rPr>
      </w:pPr>
      <w:r>
        <w:rPr>
          <w:rFonts w:cs="Times New Roman"/>
          <w:noProof/>
          <w:sz w:val="22"/>
          <w:szCs w:val="20"/>
        </w:rPr>
        <w:drawing>
          <wp:inline distT="0" distB="0" distL="0" distR="0" wp14:anchorId="230D6FB1" wp14:editId="0EB9D29D">
            <wp:extent cx="5904230" cy="6802582"/>
            <wp:effectExtent l="0" t="0" r="127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05521" cy="6804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222C6" w14:textId="770E9778" w:rsidR="004806F3" w:rsidRPr="00992DAD" w:rsidRDefault="004E7B3F">
      <w:pPr>
        <w:spacing w:before="40" w:after="160"/>
        <w:jc w:val="center"/>
        <w:rPr>
          <w:rFonts w:cs="Times New Roman"/>
          <w:sz w:val="22"/>
          <w:szCs w:val="20"/>
        </w:rPr>
      </w:pPr>
      <w:proofErr w:type="spellStart"/>
      <w:r w:rsidRPr="00992DAD">
        <w:rPr>
          <w:rFonts w:eastAsia="Times New Roman" w:cs="Times New Roman"/>
          <w:i/>
          <w:sz w:val="20"/>
          <w:szCs w:val="20"/>
        </w:rPr>
        <w:t>Slika</w:t>
      </w:r>
      <w:proofErr w:type="spellEnd"/>
      <w:r w:rsidRPr="00992DAD">
        <w:rPr>
          <w:rFonts w:eastAsia="Times New Roman" w:cs="Times New Roman"/>
          <w:i/>
          <w:sz w:val="20"/>
          <w:szCs w:val="20"/>
        </w:rPr>
        <w:t xml:space="preserve"> 1</w:t>
      </w:r>
      <w:r w:rsidR="005E4E8F">
        <w:rPr>
          <w:rFonts w:eastAsia="Times New Roman" w:cs="Times New Roman"/>
          <w:i/>
          <w:sz w:val="20"/>
          <w:szCs w:val="20"/>
        </w:rPr>
        <w:t>4</w:t>
      </w:r>
      <w:r w:rsidRPr="00992DAD">
        <w:rPr>
          <w:rFonts w:eastAsia="Times New Roman" w:cs="Times New Roman"/>
          <w:i/>
          <w:sz w:val="20"/>
          <w:szCs w:val="20"/>
        </w:rPr>
        <w:t>. Dijagram klasa sloja podataka i poslovne logike</w:t>
      </w:r>
    </w:p>
    <w:p w14:paraId="30CCEE88" w14:textId="77777777" w:rsidR="004806F3" w:rsidRPr="00992DAD" w:rsidRDefault="004E7B3F">
      <w:pPr>
        <w:rPr>
          <w:rFonts w:cs="Times New Roman"/>
          <w:sz w:val="22"/>
          <w:szCs w:val="20"/>
        </w:rPr>
      </w:pPr>
      <w:r w:rsidRPr="00992DAD">
        <w:rPr>
          <w:rFonts w:cs="Times New Roman"/>
          <w:sz w:val="22"/>
          <w:szCs w:val="20"/>
        </w:rPr>
        <w:br w:type="page"/>
      </w:r>
    </w:p>
    <w:p w14:paraId="40E7A0C3" w14:textId="77777777" w:rsidR="004806F3" w:rsidRPr="00992DAD" w:rsidRDefault="004E7B3F">
      <w:pPr>
        <w:pStyle w:val="Heading2"/>
        <w:rPr>
          <w:rFonts w:ascii="Times New Roman" w:hAnsi="Times New Roman" w:cs="Times New Roman"/>
          <w:sz w:val="28"/>
          <w:szCs w:val="24"/>
        </w:rPr>
      </w:pPr>
      <w:bookmarkStart w:id="16" w:name="_Toc239973145"/>
      <w:r w:rsidRPr="00992DAD">
        <w:rPr>
          <w:rFonts w:ascii="Times New Roman" w:eastAsia="Times New Roman" w:hAnsi="Times New Roman" w:cs="Times New Roman"/>
          <w:sz w:val="28"/>
          <w:szCs w:val="24"/>
        </w:rPr>
        <w:lastRenderedPageBreak/>
        <w:t>5.5. Dijagram sekvenci</w:t>
      </w:r>
      <w:bookmarkEnd w:id="16"/>
    </w:p>
    <w:p w14:paraId="110F2C03" w14:textId="77777777" w:rsidR="004806F3" w:rsidRPr="00992DAD" w:rsidRDefault="004E7B3F">
      <w:pPr>
        <w:ind w:firstLine="425"/>
        <w:rPr>
          <w:rFonts w:cs="Times New Roman"/>
          <w:sz w:val="22"/>
          <w:szCs w:val="20"/>
        </w:rPr>
      </w:pPr>
      <w:r w:rsidRPr="00992DAD">
        <w:rPr>
          <w:rFonts w:eastAsia="Times New Roman" w:cs="Times New Roman"/>
          <w:sz w:val="22"/>
          <w:szCs w:val="20"/>
        </w:rPr>
        <w:t>Prvi dijagram sekvenci prikazuje tok kreiranja master-detail prijave, uključujući validacije, poziv REST servisa, proveru kapaciteta, čitanje iz baze i transakcioni unos master i detail zapisa.</w:t>
      </w:r>
    </w:p>
    <w:p w14:paraId="326237D8" w14:textId="77777777" w:rsidR="005D5DEB" w:rsidRDefault="005D5DEB">
      <w:pPr>
        <w:spacing w:after="40"/>
        <w:jc w:val="center"/>
        <w:rPr>
          <w:rFonts w:cs="Times New Roman"/>
          <w:noProof/>
          <w:sz w:val="22"/>
          <w:szCs w:val="20"/>
        </w:rPr>
      </w:pPr>
    </w:p>
    <w:p w14:paraId="4ACD0224" w14:textId="77777777" w:rsidR="005D5DEB" w:rsidRDefault="005D5DEB">
      <w:pPr>
        <w:spacing w:after="40"/>
        <w:jc w:val="center"/>
        <w:rPr>
          <w:rFonts w:cs="Times New Roman"/>
          <w:noProof/>
          <w:sz w:val="22"/>
          <w:szCs w:val="20"/>
        </w:rPr>
      </w:pPr>
    </w:p>
    <w:p w14:paraId="0E183A65" w14:textId="28471A69" w:rsidR="004806F3" w:rsidRPr="00992DAD" w:rsidRDefault="005D5DEB">
      <w:pPr>
        <w:spacing w:after="40"/>
        <w:jc w:val="center"/>
        <w:rPr>
          <w:rFonts w:cs="Times New Roman"/>
          <w:sz w:val="22"/>
          <w:szCs w:val="20"/>
        </w:rPr>
      </w:pPr>
      <w:r>
        <w:rPr>
          <w:rFonts w:cs="Times New Roman"/>
          <w:noProof/>
          <w:sz w:val="22"/>
          <w:szCs w:val="20"/>
        </w:rPr>
        <w:drawing>
          <wp:inline distT="0" distB="0" distL="0" distR="0" wp14:anchorId="6F2D3E5D" wp14:editId="4AE402AA">
            <wp:extent cx="5902153" cy="5652655"/>
            <wp:effectExtent l="0" t="0" r="3810" b="571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170" b="5055"/>
                    <a:stretch/>
                  </pic:blipFill>
                  <pic:spPr bwMode="auto">
                    <a:xfrm>
                      <a:off x="0" y="0"/>
                      <a:ext cx="5902325" cy="565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84FD39" w14:textId="753CBD45" w:rsidR="004806F3" w:rsidRPr="00992DAD" w:rsidRDefault="004E7B3F">
      <w:pPr>
        <w:spacing w:before="40" w:after="160"/>
        <w:jc w:val="center"/>
        <w:rPr>
          <w:rFonts w:cs="Times New Roman"/>
          <w:sz w:val="22"/>
          <w:szCs w:val="20"/>
        </w:rPr>
      </w:pPr>
      <w:proofErr w:type="spellStart"/>
      <w:r w:rsidRPr="00992DAD">
        <w:rPr>
          <w:rFonts w:eastAsia="Times New Roman" w:cs="Times New Roman"/>
          <w:i/>
          <w:sz w:val="20"/>
          <w:szCs w:val="20"/>
        </w:rPr>
        <w:t>Slika</w:t>
      </w:r>
      <w:proofErr w:type="spellEnd"/>
      <w:r w:rsidRPr="00992DAD">
        <w:rPr>
          <w:rFonts w:eastAsia="Times New Roman" w:cs="Times New Roman"/>
          <w:i/>
          <w:sz w:val="20"/>
          <w:szCs w:val="20"/>
        </w:rPr>
        <w:t xml:space="preserve"> 1</w:t>
      </w:r>
      <w:r w:rsidR="005E4E8F">
        <w:rPr>
          <w:rFonts w:eastAsia="Times New Roman" w:cs="Times New Roman"/>
          <w:i/>
          <w:sz w:val="20"/>
          <w:szCs w:val="20"/>
        </w:rPr>
        <w:t>5</w:t>
      </w:r>
      <w:r w:rsidRPr="00992DAD">
        <w:rPr>
          <w:rFonts w:eastAsia="Times New Roman" w:cs="Times New Roman"/>
          <w:i/>
          <w:sz w:val="20"/>
          <w:szCs w:val="20"/>
        </w:rPr>
        <w:t>. Dijagram sekvenci za unos prijave</w:t>
      </w:r>
    </w:p>
    <w:p w14:paraId="52F346F4" w14:textId="77777777" w:rsidR="004806F3" w:rsidRPr="00992DAD" w:rsidRDefault="004E7B3F">
      <w:pPr>
        <w:rPr>
          <w:rFonts w:cs="Times New Roman"/>
          <w:sz w:val="22"/>
          <w:szCs w:val="20"/>
        </w:rPr>
      </w:pPr>
      <w:r w:rsidRPr="00992DAD">
        <w:rPr>
          <w:rFonts w:cs="Times New Roman"/>
          <w:sz w:val="22"/>
          <w:szCs w:val="20"/>
        </w:rPr>
        <w:br w:type="page"/>
      </w:r>
    </w:p>
    <w:p w14:paraId="59F5D0E9" w14:textId="77777777" w:rsidR="004806F3" w:rsidRPr="00992DAD" w:rsidRDefault="004E7B3F">
      <w:pPr>
        <w:ind w:firstLine="425"/>
        <w:rPr>
          <w:rFonts w:cs="Times New Roman"/>
          <w:sz w:val="22"/>
          <w:szCs w:val="20"/>
        </w:rPr>
      </w:pPr>
      <w:r w:rsidRPr="00992DAD">
        <w:rPr>
          <w:rFonts w:eastAsia="Times New Roman" w:cs="Times New Roman"/>
          <w:sz w:val="22"/>
          <w:szCs w:val="20"/>
        </w:rPr>
        <w:lastRenderedPageBreak/>
        <w:t>Drugi dijagram prikazuje tabelarni prikaz i filtriranje prijava. Kontroler prosleđuje filter repozitorijumu, repozitorijum preko TabelaKlasa izvršava parametrizovan SELECT upit sa JOIN vezama, rezultat se mapira u modele i prikazuje Razor pogledom.</w:t>
      </w:r>
    </w:p>
    <w:p w14:paraId="0C594210" w14:textId="77777777" w:rsidR="005D5DEB" w:rsidRDefault="005D5DEB">
      <w:pPr>
        <w:spacing w:after="40"/>
        <w:jc w:val="center"/>
        <w:rPr>
          <w:rFonts w:cs="Times New Roman"/>
          <w:noProof/>
          <w:sz w:val="22"/>
          <w:szCs w:val="20"/>
        </w:rPr>
      </w:pPr>
    </w:p>
    <w:p w14:paraId="465C656B" w14:textId="712750F2" w:rsidR="004806F3" w:rsidRPr="00992DAD" w:rsidRDefault="005D5DEB">
      <w:pPr>
        <w:spacing w:after="40"/>
        <w:jc w:val="center"/>
        <w:rPr>
          <w:rFonts w:cs="Times New Roman"/>
          <w:sz w:val="22"/>
          <w:szCs w:val="20"/>
        </w:rPr>
      </w:pPr>
      <w:r>
        <w:rPr>
          <w:rFonts w:cs="Times New Roman"/>
          <w:noProof/>
          <w:sz w:val="22"/>
          <w:szCs w:val="20"/>
        </w:rPr>
        <w:drawing>
          <wp:inline distT="0" distB="0" distL="0" distR="0" wp14:anchorId="51E5121A" wp14:editId="6222EE92">
            <wp:extent cx="5887854" cy="4322214"/>
            <wp:effectExtent l="0" t="0" r="0" b="254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301" b="8164"/>
                    <a:stretch/>
                  </pic:blipFill>
                  <pic:spPr bwMode="auto">
                    <a:xfrm>
                      <a:off x="0" y="0"/>
                      <a:ext cx="5888355" cy="43225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AB8D7D" w14:textId="5061CCA3" w:rsidR="004806F3" w:rsidRPr="00992DAD" w:rsidRDefault="004E7B3F">
      <w:pPr>
        <w:spacing w:before="40" w:after="160"/>
        <w:jc w:val="center"/>
        <w:rPr>
          <w:rFonts w:cs="Times New Roman"/>
          <w:sz w:val="22"/>
          <w:szCs w:val="20"/>
        </w:rPr>
      </w:pPr>
      <w:proofErr w:type="spellStart"/>
      <w:r w:rsidRPr="00992DAD">
        <w:rPr>
          <w:rFonts w:eastAsia="Times New Roman" w:cs="Times New Roman"/>
          <w:i/>
          <w:sz w:val="20"/>
          <w:szCs w:val="20"/>
        </w:rPr>
        <w:t>Slika</w:t>
      </w:r>
      <w:proofErr w:type="spellEnd"/>
      <w:r w:rsidRPr="00992DAD">
        <w:rPr>
          <w:rFonts w:eastAsia="Times New Roman" w:cs="Times New Roman"/>
          <w:i/>
          <w:sz w:val="20"/>
          <w:szCs w:val="20"/>
        </w:rPr>
        <w:t xml:space="preserve"> 1</w:t>
      </w:r>
      <w:r w:rsidR="005E4E8F">
        <w:rPr>
          <w:rFonts w:eastAsia="Times New Roman" w:cs="Times New Roman"/>
          <w:i/>
          <w:sz w:val="20"/>
          <w:szCs w:val="20"/>
        </w:rPr>
        <w:t>6</w:t>
      </w:r>
      <w:r w:rsidRPr="00992DAD">
        <w:rPr>
          <w:rFonts w:eastAsia="Times New Roman" w:cs="Times New Roman"/>
          <w:i/>
          <w:sz w:val="20"/>
          <w:szCs w:val="20"/>
        </w:rPr>
        <w:t>. Dijagram sekvenci za tabelarni prikaz prijava</w:t>
      </w:r>
    </w:p>
    <w:p w14:paraId="0D5FE987" w14:textId="77777777" w:rsidR="004806F3" w:rsidRPr="00992DAD" w:rsidRDefault="004E7B3F">
      <w:pPr>
        <w:pStyle w:val="Heading1"/>
        <w:pageBreakBefore/>
        <w:rPr>
          <w:rFonts w:ascii="Times New Roman" w:hAnsi="Times New Roman" w:cs="Times New Roman"/>
          <w:sz w:val="28"/>
          <w:szCs w:val="24"/>
        </w:rPr>
      </w:pPr>
      <w:bookmarkStart w:id="17" w:name="_Toc239973146"/>
      <w:r w:rsidRPr="00992DAD">
        <w:rPr>
          <w:rFonts w:ascii="Times New Roman" w:eastAsia="Times New Roman" w:hAnsi="Times New Roman" w:cs="Times New Roman"/>
          <w:sz w:val="28"/>
          <w:szCs w:val="24"/>
        </w:rPr>
        <w:lastRenderedPageBreak/>
        <w:t>6. Ključni delovi koda sa objašnjenjem</w:t>
      </w:r>
      <w:bookmarkEnd w:id="17"/>
    </w:p>
    <w:p w14:paraId="338E8FD9" w14:textId="77777777" w:rsidR="004806F3" w:rsidRPr="00992DAD" w:rsidRDefault="004E7B3F">
      <w:pPr>
        <w:pStyle w:val="Heading2"/>
        <w:rPr>
          <w:rFonts w:ascii="Times New Roman" w:hAnsi="Times New Roman" w:cs="Times New Roman"/>
          <w:sz w:val="28"/>
          <w:szCs w:val="24"/>
        </w:rPr>
      </w:pPr>
      <w:bookmarkStart w:id="18" w:name="_Toc239973147"/>
      <w:r w:rsidRPr="00992DAD">
        <w:rPr>
          <w:rFonts w:ascii="Times New Roman" w:eastAsia="Times New Roman" w:hAnsi="Times New Roman" w:cs="Times New Roman"/>
          <w:sz w:val="28"/>
          <w:szCs w:val="24"/>
        </w:rPr>
        <w:t>6.1. Realizacija korisničkih softverskih funkcija</w:t>
      </w:r>
      <w:bookmarkEnd w:id="18"/>
    </w:p>
    <w:p w14:paraId="7F314D52" w14:textId="77777777" w:rsidR="004806F3" w:rsidRPr="00992DAD" w:rsidRDefault="004E7B3F">
      <w:pPr>
        <w:pStyle w:val="Heading3"/>
        <w:rPr>
          <w:rFonts w:ascii="Times New Roman" w:hAnsi="Times New Roman" w:cs="Times New Roman"/>
          <w:sz w:val="24"/>
          <w:szCs w:val="20"/>
        </w:rPr>
      </w:pPr>
      <w:bookmarkStart w:id="19" w:name="_Toc239973148"/>
      <w:r w:rsidRPr="00992DAD">
        <w:rPr>
          <w:rFonts w:ascii="Times New Roman" w:eastAsia="Times New Roman" w:hAnsi="Times New Roman" w:cs="Times New Roman"/>
          <w:sz w:val="24"/>
          <w:szCs w:val="20"/>
        </w:rPr>
        <w:t>6.1.1. Prijava korisnika</w:t>
      </w:r>
      <w:bookmarkEnd w:id="19"/>
    </w:p>
    <w:p w14:paraId="21704CA9" w14:textId="77777777" w:rsidR="004806F3" w:rsidRPr="00992DAD" w:rsidRDefault="004E7B3F">
      <w:pPr>
        <w:ind w:firstLine="425"/>
        <w:rPr>
          <w:rFonts w:cs="Times New Roman"/>
          <w:sz w:val="22"/>
          <w:szCs w:val="20"/>
        </w:rPr>
      </w:pPr>
      <w:r w:rsidRPr="00992DAD">
        <w:rPr>
          <w:rFonts w:eastAsia="Times New Roman" w:cs="Times New Roman"/>
          <w:sz w:val="22"/>
          <w:szCs w:val="20"/>
        </w:rPr>
        <w:t>Prijava korisnika realizovana je u NalogController klasi. Nakon validacije forme, korisnik se pronalazi po e-mail adresi. Funkcija ProveriLozinku poredi unetu lozinku sa sačuvanim salt-om i hash-om. Ako su podaci ispravni, kreiraju se Claims i Cookie autentifikacija, a uloga se čuva i u sesiji.</w:t>
      </w:r>
    </w:p>
    <w:p w14:paraId="6C39AB43" w14:textId="77777777" w:rsidR="004806F3" w:rsidRPr="00992DAD" w:rsidRDefault="004E7B3F">
      <w:pPr>
        <w:spacing w:before="80" w:after="40"/>
        <w:rPr>
          <w:rFonts w:cs="Times New Roman"/>
          <w:sz w:val="22"/>
          <w:szCs w:val="20"/>
        </w:rPr>
      </w:pPr>
      <w:r w:rsidRPr="00992DAD">
        <w:rPr>
          <w:rFonts w:eastAsia="Times New Roman" w:cs="Times New Roman"/>
          <w:b/>
          <w:sz w:val="20"/>
          <w:szCs w:val="20"/>
        </w:rPr>
        <w:t>Listing 1. Prijava korisnika</w:t>
      </w:r>
    </w:p>
    <w:p w14:paraId="7B6C0832" w14:textId="77777777" w:rsidR="004806F3" w:rsidRPr="00992DAD" w:rsidRDefault="004E7B3F">
      <w:pPr>
        <w:shd w:val="clear" w:color="auto" w:fill="F2F2F2"/>
        <w:spacing w:before="40" w:after="100" w:line="240" w:lineRule="auto"/>
        <w:ind w:left="142" w:right="57"/>
        <w:rPr>
          <w:rFonts w:cs="Times New Roman"/>
          <w:sz w:val="22"/>
          <w:szCs w:val="20"/>
        </w:rPr>
      </w:pPr>
      <w:r w:rsidRPr="00992DAD">
        <w:rPr>
          <w:rFonts w:eastAsia="Consolas" w:cs="Times New Roman"/>
          <w:sz w:val="14"/>
          <w:szCs w:val="20"/>
        </w:rPr>
        <w:t xml:space="preserve">        public async Task&lt;IActionResult&gt; Prijava(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PrijavaNalogaViewModel model)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{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if (!ModelState.IsValid)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{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return View(model);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}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var korisnik =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_korisnikRepo.DajPoEmailu(model.Email.Trim());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if (korisnik is null ||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!FunkcijeLozinke.ProveriLozinku(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model.Lozinka,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korisnik.LozinkaSalt,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korisnik.LozinkaHash))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{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ModelState.AddModelError(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string.Empty,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"Neispravan e-mail ili lozinka.");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return View(model);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}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var potrazivanja = new List&lt;Claim&gt;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{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new(ClaimTypes.NameIdentifier, korisnik.Id.ToString()),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new(ClaimTypes.Name, korisnik.ImeIPrezime),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new(ClaimTypes.Email, korisnik.Email),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new(ClaimTypes.Role, korisnik.Uloga)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};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var identitet = new ClaimsIdentity(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potrazivanja,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CookieAuthenticationDefaults.AuthenticationScheme);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await HttpContext.SignInAsync(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CookieAuthenticationDefaults.AuthenticationScheme,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new ClaimsPrincipal(identitet));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HttpContext.Session.SetString(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"KorisnikUloga",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korisnik.Uloga);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return RedirectToAction("Index", "Pocetna");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}</w:t>
      </w:r>
    </w:p>
    <w:p w14:paraId="7A8364DD" w14:textId="77777777" w:rsidR="004806F3" w:rsidRPr="00992DAD" w:rsidRDefault="004E7B3F">
      <w:pPr>
        <w:spacing w:after="140"/>
        <w:rPr>
          <w:rFonts w:cs="Times New Roman"/>
          <w:sz w:val="22"/>
          <w:szCs w:val="20"/>
        </w:rPr>
      </w:pPr>
      <w:r w:rsidRPr="00992DAD">
        <w:rPr>
          <w:rFonts w:eastAsia="Times New Roman" w:cs="Times New Roman"/>
          <w:i/>
          <w:sz w:val="16"/>
          <w:szCs w:val="20"/>
        </w:rPr>
        <w:t>Izvor u projektu: 4_PREZENTACIONI_SLOJ/RVS_Aplikacija/Controllers/NalogController.cs</w:t>
      </w:r>
    </w:p>
    <w:p w14:paraId="1DC1787C" w14:textId="77777777" w:rsidR="004806F3" w:rsidRPr="00992DAD" w:rsidRDefault="004E7B3F">
      <w:pPr>
        <w:pStyle w:val="Heading3"/>
        <w:rPr>
          <w:rFonts w:ascii="Times New Roman" w:hAnsi="Times New Roman" w:cs="Times New Roman"/>
          <w:sz w:val="24"/>
          <w:szCs w:val="20"/>
        </w:rPr>
      </w:pPr>
      <w:bookmarkStart w:id="20" w:name="_Toc239973149"/>
      <w:r w:rsidRPr="00992DAD">
        <w:rPr>
          <w:rFonts w:ascii="Times New Roman" w:eastAsia="Times New Roman" w:hAnsi="Times New Roman" w:cs="Times New Roman"/>
          <w:sz w:val="24"/>
          <w:szCs w:val="20"/>
        </w:rPr>
        <w:t>6.1.2. CRUD operacije nad glavnom tabelom</w:t>
      </w:r>
      <w:bookmarkEnd w:id="20"/>
    </w:p>
    <w:p w14:paraId="2237ECD0" w14:textId="77777777" w:rsidR="004806F3" w:rsidRPr="00992DAD" w:rsidRDefault="004E7B3F">
      <w:pPr>
        <w:ind w:firstLine="425"/>
        <w:rPr>
          <w:rFonts w:cs="Times New Roman"/>
          <w:sz w:val="22"/>
          <w:szCs w:val="20"/>
        </w:rPr>
      </w:pPr>
      <w:r w:rsidRPr="00992DAD">
        <w:rPr>
          <w:rFonts w:eastAsia="Times New Roman" w:cs="Times New Roman"/>
          <w:sz w:val="22"/>
          <w:szCs w:val="20"/>
        </w:rPr>
        <w:t>Glavna tabela dokumenta je Prijave. Tabelarni prikaz podržava tekstualni filter i statusni filter. Običnom korisniku prikazuju se samo njegove prijave, dok administrator vidi sve zapise.</w:t>
      </w:r>
    </w:p>
    <w:p w14:paraId="5684B124" w14:textId="77777777" w:rsidR="004806F3" w:rsidRPr="00992DAD" w:rsidRDefault="004E7B3F">
      <w:pPr>
        <w:spacing w:before="80" w:after="40"/>
        <w:rPr>
          <w:rFonts w:cs="Times New Roman"/>
          <w:sz w:val="22"/>
          <w:szCs w:val="20"/>
        </w:rPr>
      </w:pPr>
      <w:r w:rsidRPr="00992DAD">
        <w:rPr>
          <w:rFonts w:eastAsia="Times New Roman" w:cs="Times New Roman"/>
          <w:b/>
          <w:sz w:val="20"/>
          <w:szCs w:val="20"/>
        </w:rPr>
        <w:t>Listing 2. Tabelarni prikaz i filtriranje prijava</w:t>
      </w:r>
    </w:p>
    <w:p w14:paraId="3B8C9A27" w14:textId="77777777" w:rsidR="004806F3" w:rsidRPr="00992DAD" w:rsidRDefault="004E7B3F">
      <w:pPr>
        <w:shd w:val="clear" w:color="auto" w:fill="F2F2F2"/>
        <w:spacing w:before="40" w:after="100" w:line="240" w:lineRule="auto"/>
        <w:ind w:left="142" w:right="57"/>
        <w:rPr>
          <w:rFonts w:cs="Times New Roman"/>
          <w:sz w:val="22"/>
          <w:szCs w:val="20"/>
        </w:rPr>
      </w:pPr>
      <w:r w:rsidRPr="00992DAD">
        <w:rPr>
          <w:rFonts w:eastAsia="Consolas" w:cs="Times New Roman"/>
          <w:sz w:val="14"/>
          <w:szCs w:val="20"/>
        </w:rPr>
        <w:t xml:space="preserve">        public IActionResult Index(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string? filter,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string? status)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{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ViewData["Filter"] = filter;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ViewData["Status"] = status;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var lista = _prijavaRepo.DajSve(filter);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if (!User.IsInRole("Admin"))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lastRenderedPageBreak/>
        <w:t xml:space="preserve">            {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var korisnikId = DajKorisnikId();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lista = lista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.Where(x =&gt; x.KorisnikId == korisnikId)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.ToList();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}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// Brojevi se računaju pre statusnog filtriranja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ViewData["BrojSve"] = lista.Count;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ViewData["BrojKreirane"] =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lista.Count(x =&gt; x.StatusPrijave == "Kreirana");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ViewData["BrojPotvrdjene"] =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lista.Count(x =&gt; x.StatusPrijave == "Potvrđena");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ViewData["BrojOdbijene"] =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lista.Count(x =&gt; x.StatusPrijave == "Odbijena");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ViewData["BrojOtkazane"] =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lista.Count(x =&gt; x.StatusPrijave == "Otkazana");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if (!string.IsNullOrWhiteSpace(status))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{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lista = lista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.Where(x =&gt;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    x.StatusPrijave.Equals(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        status,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        StringComparison.OrdinalIgnoreCase))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.ToList();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}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return View(lista);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}</w:t>
      </w:r>
    </w:p>
    <w:p w14:paraId="1C02AF79" w14:textId="77777777" w:rsidR="004806F3" w:rsidRPr="00992DAD" w:rsidRDefault="004E7B3F">
      <w:pPr>
        <w:spacing w:after="140"/>
        <w:rPr>
          <w:rFonts w:cs="Times New Roman"/>
          <w:sz w:val="22"/>
          <w:szCs w:val="20"/>
        </w:rPr>
      </w:pPr>
      <w:r w:rsidRPr="00992DAD">
        <w:rPr>
          <w:rFonts w:eastAsia="Times New Roman" w:cs="Times New Roman"/>
          <w:i/>
          <w:sz w:val="16"/>
          <w:szCs w:val="20"/>
        </w:rPr>
        <w:t>Izvor u projektu: 4_PREZENTACIONI_SLOJ/RVS_Aplikacija/Controllers/PrijaveController.cs</w:t>
      </w:r>
    </w:p>
    <w:p w14:paraId="2E127E9D" w14:textId="77777777" w:rsidR="004806F3" w:rsidRPr="00992DAD" w:rsidRDefault="004E7B3F">
      <w:pPr>
        <w:ind w:firstLine="425"/>
        <w:rPr>
          <w:rFonts w:cs="Times New Roman"/>
          <w:sz w:val="22"/>
          <w:szCs w:val="20"/>
        </w:rPr>
      </w:pPr>
      <w:r w:rsidRPr="00992DAD">
        <w:rPr>
          <w:rFonts w:eastAsia="Times New Roman" w:cs="Times New Roman"/>
          <w:sz w:val="22"/>
          <w:szCs w:val="20"/>
        </w:rPr>
        <w:t>Kod dodavanja prijave prvo se obavljaju validacije i provera jedinstvenosti JMBG-a na izabranoj turi. Zatim se poziva poslovna logika za proveru kapaciteta. Tek nakon uspešne provere čuvaju se fajlovi i otvara se transakcija u kojoj se upisuje master zapis prijave i svi detail zapisi učesnika.</w:t>
      </w:r>
    </w:p>
    <w:p w14:paraId="169015B8" w14:textId="77777777" w:rsidR="004806F3" w:rsidRPr="00992DAD" w:rsidRDefault="004E7B3F">
      <w:pPr>
        <w:spacing w:before="80" w:after="40"/>
        <w:rPr>
          <w:rFonts w:cs="Times New Roman"/>
          <w:sz w:val="22"/>
          <w:szCs w:val="20"/>
        </w:rPr>
      </w:pPr>
      <w:r w:rsidRPr="00992DAD">
        <w:rPr>
          <w:rFonts w:eastAsia="Times New Roman" w:cs="Times New Roman"/>
          <w:b/>
          <w:sz w:val="20"/>
          <w:szCs w:val="20"/>
        </w:rPr>
        <w:t>Listing 3. Ključni deo kreiranja master-detail prijave</w:t>
      </w:r>
    </w:p>
    <w:p w14:paraId="309DEEAA" w14:textId="77777777" w:rsidR="004806F3" w:rsidRPr="00992DAD" w:rsidRDefault="004E7B3F">
      <w:pPr>
        <w:shd w:val="clear" w:color="auto" w:fill="F2F2F2"/>
        <w:spacing w:before="40" w:after="100" w:line="240" w:lineRule="auto"/>
        <w:ind w:left="142" w:right="57"/>
        <w:rPr>
          <w:rFonts w:cs="Times New Roman"/>
          <w:sz w:val="22"/>
          <w:szCs w:val="20"/>
        </w:rPr>
      </w:pPr>
      <w:r w:rsidRPr="00992DAD">
        <w:rPr>
          <w:rFonts w:eastAsia="Consolas" w:cs="Times New Roman"/>
          <w:sz w:val="14"/>
          <w:szCs w:val="20"/>
        </w:rPr>
        <w:t>foreach (var ucesnik in model.Ucesnici)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{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if (_ucesnikRepo.PostojiJmbgNaTuri(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ucesnik.JMBG,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model.RaftingTuraId))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{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ModelState.AddModelError(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    string.Empty,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    $"Učesnik sa JMBG-om {ucesnik.JMBG} " +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    "je već prijavljen na izabranu rafting turu.");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}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}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if (!ModelState.IsValid)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{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PopuniTure(model.RaftingTuraId);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return View(model);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}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var rezultat = await _praviloKapaciteta.ProveriAsync(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model.RaftingTuraId,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model.Ucesnici.Count);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if (!rezultat.Dozvoljeno)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{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ModelState.AddModelError(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string.Empty,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rezultat.Poruka);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PopuniTure(model.RaftingTuraId);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return View(model);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}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try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lastRenderedPageBreak/>
        <w:t xml:space="preserve">            {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// Čuvanje potvrde o uplati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if (model.PotvrdaUplateFajl is not null)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{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var potvrdaUplate =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    await SacuvajFajlAsync(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        model.PotvrdaUplateFajl);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model.PostojecaPotvrdaUplateOriginalniNaziv =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    potvrdaUplate.OriginalniNaziv;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model.PostojecaPotvrdaUplateSacuvaniNaziv =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    potvrdaUplate.SacuvaniNaziv;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}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// Čuvanje dokumenata svih učesnika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foreach (var ucesnik in model.Ucesnici)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{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if (ucesnik.PotpisanaIzjavaFajl is not null)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{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    var izjava =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        await SacuvajFajlAsync(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            ucesnik.PotpisanaIzjavaFajl);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    ucesnik.PostojecaPotpisanaIzjavaOriginalniNaziv =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        izjava.OriginalniNaziv;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    ucesnik.PostojecaPotpisanaIzjavaSacuvaniNaziv =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        izjava.SacuvaniNaziv;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}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var maloletan =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    ucesnik.DatumRodjenja.Date &gt;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    DateTime.Today.AddYears(-18);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if (maloletan &amp;&amp;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    ucesnik.SaglasnostFajl is not null)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{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    var saglasnost =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        await SacuvajFajlAsync(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            ucesnik.SaglasnostFajl);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    ucesnik.PostojecaSaglasnostOriginalniNaziv =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        saglasnost.OriginalniNaziv;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    ucesnik.PostojecaSaglasnostSacuvaniNaziv =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        saglasnost.SacuvaniNaziv;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}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}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// Mapiranje se radi tek kada su fajlovi sačuvani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var prijava = Mapiraj(model);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prijava.KorisnikId = DajKorisnikId();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using var celina =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new TransakcijaKlasa(_konekcijaObjekat);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var prijavaId = _prijavaRepo.Dodaj(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prijava,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celina.Konekcija,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celina.Transakcija);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foreach (var ucesnik in prijava.Ucesnici)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{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ucesnik.PrijavaId = prijavaId;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_ucesnikRepo.Dodaj(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    ucesnik,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    celina.Konekcija,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    celina.Transakcija);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}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celina.Potvrdi();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TempData["Poruka"] =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$"Prijava {prijava.BrojPrijave} je uspešno kreirana.";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TempData["PorukaTip"] = "uspeh";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if (!rezultat.ParametriUcitanIzServisa)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lastRenderedPageBreak/>
        <w:t xml:space="preserve">                {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TempData["Upozorenje"] =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    "Servis parametara nije bio dostupan, pa je primenjeno " +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    "podrazumevano ograničenje od 100% kapaciteta.";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}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return RedirectToAction(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nameof(Detalji),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new { id = prijavaId });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}</w:t>
      </w:r>
    </w:p>
    <w:p w14:paraId="35D9B9CA" w14:textId="77777777" w:rsidR="004806F3" w:rsidRPr="00992DAD" w:rsidRDefault="004E7B3F">
      <w:pPr>
        <w:spacing w:after="140"/>
        <w:rPr>
          <w:rFonts w:cs="Times New Roman"/>
          <w:sz w:val="22"/>
          <w:szCs w:val="20"/>
        </w:rPr>
      </w:pPr>
      <w:r w:rsidRPr="00992DAD">
        <w:rPr>
          <w:rFonts w:eastAsia="Times New Roman" w:cs="Times New Roman"/>
          <w:i/>
          <w:sz w:val="16"/>
          <w:szCs w:val="20"/>
        </w:rPr>
        <w:t>Izvor u projektu: 4_PREZENTACIONI_SLOJ/RVS_Aplikacija/Controllers/PrijaveController.cs</w:t>
      </w:r>
    </w:p>
    <w:p w14:paraId="7CB93F8A" w14:textId="77777777" w:rsidR="004806F3" w:rsidRPr="00992DAD" w:rsidRDefault="004E7B3F">
      <w:pPr>
        <w:ind w:firstLine="425"/>
        <w:rPr>
          <w:rFonts w:cs="Times New Roman"/>
          <w:sz w:val="22"/>
          <w:szCs w:val="20"/>
        </w:rPr>
      </w:pPr>
      <w:r w:rsidRPr="00992DAD">
        <w:rPr>
          <w:rFonts w:eastAsia="Times New Roman" w:cs="Times New Roman"/>
          <w:sz w:val="22"/>
          <w:szCs w:val="20"/>
        </w:rPr>
        <w:t>Izmena prijave koristi isti transakcioni princip. Postojeći fajlovi se zadržavaju ako korisnik ne izabere nove. Učesnici se u okviru iste transakcije brišu i ponovo upisuju prema trenutnom sadržaju forme, čime se održava konzistentnost master-detail celine.</w:t>
      </w:r>
    </w:p>
    <w:p w14:paraId="69C78412" w14:textId="77777777" w:rsidR="004806F3" w:rsidRPr="00992DAD" w:rsidRDefault="004E7B3F">
      <w:pPr>
        <w:pStyle w:val="Heading3"/>
        <w:rPr>
          <w:rFonts w:ascii="Times New Roman" w:hAnsi="Times New Roman" w:cs="Times New Roman"/>
          <w:sz w:val="24"/>
          <w:szCs w:val="20"/>
        </w:rPr>
      </w:pPr>
      <w:bookmarkStart w:id="21" w:name="_Toc239973150"/>
      <w:r w:rsidRPr="00992DAD">
        <w:rPr>
          <w:rFonts w:ascii="Times New Roman" w:eastAsia="Times New Roman" w:hAnsi="Times New Roman" w:cs="Times New Roman"/>
          <w:sz w:val="24"/>
          <w:szCs w:val="20"/>
        </w:rPr>
        <w:t>6.1.3. Štampa i parametarska štampa</w:t>
      </w:r>
      <w:bookmarkEnd w:id="21"/>
    </w:p>
    <w:p w14:paraId="262298F5" w14:textId="77777777" w:rsidR="004806F3" w:rsidRPr="00992DAD" w:rsidRDefault="004E7B3F">
      <w:pPr>
        <w:ind w:firstLine="425"/>
        <w:rPr>
          <w:rFonts w:cs="Times New Roman"/>
          <w:sz w:val="22"/>
          <w:szCs w:val="20"/>
        </w:rPr>
      </w:pPr>
      <w:r w:rsidRPr="00992DAD">
        <w:rPr>
          <w:rFonts w:eastAsia="Times New Roman" w:cs="Times New Roman"/>
          <w:sz w:val="22"/>
          <w:szCs w:val="20"/>
        </w:rPr>
        <w:t>Za štampu postoje dve funkcije. Stampa prikazuje sve ili filtrirane prijave u printer-friendly Razor pogledu, dok ParametarskaStampa učitava jednu kompletnu prijavu sa svim učesnicima i prikazuje pojedinačni dokument u master-detail obliku.</w:t>
      </w:r>
    </w:p>
    <w:p w14:paraId="1852B07E" w14:textId="77777777" w:rsidR="004806F3" w:rsidRPr="00992DAD" w:rsidRDefault="004E7B3F">
      <w:pPr>
        <w:spacing w:before="80" w:after="40"/>
        <w:rPr>
          <w:rFonts w:cs="Times New Roman"/>
          <w:sz w:val="22"/>
          <w:szCs w:val="20"/>
        </w:rPr>
      </w:pPr>
      <w:r w:rsidRPr="00992DAD">
        <w:rPr>
          <w:rFonts w:eastAsia="Times New Roman" w:cs="Times New Roman"/>
          <w:b/>
          <w:sz w:val="20"/>
          <w:szCs w:val="20"/>
        </w:rPr>
        <w:t>Listing 4. Akcije za štampu</w:t>
      </w:r>
    </w:p>
    <w:p w14:paraId="3749A22C" w14:textId="77777777" w:rsidR="004806F3" w:rsidRPr="00992DAD" w:rsidRDefault="004E7B3F">
      <w:pPr>
        <w:shd w:val="clear" w:color="auto" w:fill="F2F2F2"/>
        <w:spacing w:before="40" w:after="100" w:line="240" w:lineRule="auto"/>
        <w:ind w:left="142" w:right="57"/>
        <w:rPr>
          <w:rFonts w:cs="Times New Roman"/>
          <w:sz w:val="22"/>
          <w:szCs w:val="20"/>
        </w:rPr>
      </w:pPr>
      <w:r w:rsidRPr="00992DAD">
        <w:rPr>
          <w:rFonts w:eastAsia="Consolas" w:cs="Times New Roman"/>
          <w:sz w:val="14"/>
          <w:szCs w:val="20"/>
        </w:rPr>
        <w:t xml:space="preserve">        public IActionResult ParametarskaStampa(int id)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{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var prijava = UcitajCelinu(id);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if (prijava is null)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{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return NotFound();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}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if (!MozeDaVidi(prijava))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{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return Forbid();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}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return View(prijava);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}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public IActionResult Stampa(string? filter)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{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var lista = _prijavaRepo.DajSve(filter);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if (!User.IsInRole("Admin"))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{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var korisnikId = DajKorisnikId();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lista = lista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.Where(x =&gt; x.KorisnikId == korisnikId)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.ToList();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}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ViewData["Filter"] = filter;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return View(lista);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}</w:t>
      </w:r>
    </w:p>
    <w:p w14:paraId="1EDF4801" w14:textId="77777777" w:rsidR="004806F3" w:rsidRPr="00992DAD" w:rsidRDefault="004E7B3F">
      <w:pPr>
        <w:spacing w:after="140"/>
        <w:rPr>
          <w:rFonts w:cs="Times New Roman"/>
          <w:sz w:val="22"/>
          <w:szCs w:val="20"/>
        </w:rPr>
      </w:pPr>
      <w:r w:rsidRPr="00992DAD">
        <w:rPr>
          <w:rFonts w:eastAsia="Times New Roman" w:cs="Times New Roman"/>
          <w:i/>
          <w:sz w:val="16"/>
          <w:szCs w:val="20"/>
        </w:rPr>
        <w:t>Izvor u projektu: 4_PREZENTACIONI_SLOJ/RVS_Aplikacija/Controllers/PrijaveController.cs</w:t>
      </w:r>
    </w:p>
    <w:p w14:paraId="76DA15EB" w14:textId="77777777" w:rsidR="004806F3" w:rsidRPr="00992DAD" w:rsidRDefault="004E7B3F">
      <w:pPr>
        <w:pStyle w:val="Heading2"/>
        <w:rPr>
          <w:rFonts w:ascii="Times New Roman" w:hAnsi="Times New Roman" w:cs="Times New Roman"/>
          <w:sz w:val="28"/>
          <w:szCs w:val="24"/>
        </w:rPr>
      </w:pPr>
      <w:bookmarkStart w:id="22" w:name="_Toc239973151"/>
      <w:r w:rsidRPr="00992DAD">
        <w:rPr>
          <w:rFonts w:ascii="Times New Roman" w:eastAsia="Times New Roman" w:hAnsi="Times New Roman" w:cs="Times New Roman"/>
          <w:sz w:val="28"/>
          <w:szCs w:val="24"/>
        </w:rPr>
        <w:t>6.2. Realizacija osnovnih validacija</w:t>
      </w:r>
      <w:bookmarkEnd w:id="22"/>
    </w:p>
    <w:p w14:paraId="2787C41F" w14:textId="77777777" w:rsidR="004806F3" w:rsidRPr="00992DAD" w:rsidRDefault="004E7B3F">
      <w:pPr>
        <w:ind w:firstLine="425"/>
        <w:rPr>
          <w:rFonts w:cs="Times New Roman"/>
          <w:sz w:val="22"/>
          <w:szCs w:val="20"/>
        </w:rPr>
      </w:pPr>
      <w:r w:rsidRPr="00992DAD">
        <w:rPr>
          <w:rFonts w:eastAsia="Times New Roman" w:cs="Times New Roman"/>
          <w:sz w:val="22"/>
          <w:szCs w:val="20"/>
        </w:rPr>
        <w:t>Validacije su realizovane na više nivoa. ViewModel klase koriste DataAnnotations za obavezna polja, dužine, domene i regularne izraze. PrijavaRaftingViewModel implementira IValidatableObject za pravila koja zavise od više podataka, kao što su najmanje jedan učesnik, dupli JMBG, datum rođenja, obavezna dokumentacija i posebna dokumentacija maloletnika.</w:t>
      </w:r>
    </w:p>
    <w:p w14:paraId="1E7B9488" w14:textId="77777777" w:rsidR="004806F3" w:rsidRPr="00992DAD" w:rsidRDefault="004E7B3F">
      <w:pPr>
        <w:spacing w:before="80" w:after="40"/>
        <w:rPr>
          <w:rFonts w:cs="Times New Roman"/>
          <w:sz w:val="22"/>
          <w:szCs w:val="20"/>
        </w:rPr>
      </w:pPr>
      <w:r w:rsidRPr="00992DAD">
        <w:rPr>
          <w:rFonts w:eastAsia="Times New Roman" w:cs="Times New Roman"/>
          <w:b/>
          <w:sz w:val="20"/>
          <w:szCs w:val="20"/>
        </w:rPr>
        <w:t>Listing 5. DataAnnotations i regularni izrazi u ViewModel klasi</w:t>
      </w:r>
    </w:p>
    <w:p w14:paraId="05FDF2E3" w14:textId="77777777" w:rsidR="004806F3" w:rsidRPr="00992DAD" w:rsidRDefault="004E7B3F">
      <w:pPr>
        <w:shd w:val="clear" w:color="auto" w:fill="F2F2F2"/>
        <w:spacing w:before="40" w:after="100" w:line="240" w:lineRule="auto"/>
        <w:ind w:left="142" w:right="57"/>
        <w:rPr>
          <w:rFonts w:cs="Times New Roman"/>
          <w:sz w:val="22"/>
          <w:szCs w:val="20"/>
        </w:rPr>
      </w:pPr>
      <w:r w:rsidRPr="00992DAD">
        <w:rPr>
          <w:rFonts w:eastAsia="Consolas" w:cs="Times New Roman"/>
          <w:sz w:val="14"/>
          <w:szCs w:val="20"/>
        </w:rPr>
        <w:t>[Required(ErrorMessage = "JMBG je obavezan.")]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[RegularExpression(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@"^\d{13}$",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ErrorMessage = "JMBG mora imati tačno 13 cifara.")]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public string JMBG { get; set; } = string.Empty;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[Required(ErrorMessage = "Datum rođenja je obavezan.")]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[DataType(DataType.Date)]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lastRenderedPageBreak/>
        <w:t xml:space="preserve">        public DateTime DatumRodjenja { get; set; }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[Required(ErrorMessage = "Adresa je obavezna.")]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[StringLength(150)]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public string Adresa { get; set; } = string.Empty;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[Required(ErrorMessage = "Kontakt telefon je obavezan.")]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[RegularExpression(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@"^[0-9+()\/\-\s]{6,30}$",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ErrorMessage = "Kontakt telefon nije u ispravnom formatu.")]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public string KontaktTelefon { get; set; } = string.Empty;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[Required(ErrorMessage = "E-mail je obavezan.")]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[EmailAddress(ErrorMessage = "E-mail adresa nije ispravna.")]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public string Email { get; set; } = string.Empty;</w:t>
      </w:r>
    </w:p>
    <w:p w14:paraId="7A5B9AE5" w14:textId="77777777" w:rsidR="004806F3" w:rsidRPr="00992DAD" w:rsidRDefault="004E7B3F">
      <w:pPr>
        <w:spacing w:after="140"/>
        <w:rPr>
          <w:rFonts w:cs="Times New Roman"/>
          <w:sz w:val="22"/>
          <w:szCs w:val="20"/>
        </w:rPr>
      </w:pPr>
      <w:r w:rsidRPr="00992DAD">
        <w:rPr>
          <w:rFonts w:eastAsia="Times New Roman" w:cs="Times New Roman"/>
          <w:i/>
          <w:sz w:val="16"/>
          <w:szCs w:val="20"/>
        </w:rPr>
        <w:t>Izvor u projektu: 4_PREZENTACIONI_SLOJ/RVS_Aplikacija/ViewModels/UcesnikPrijaveViewModel.cs</w:t>
      </w:r>
    </w:p>
    <w:p w14:paraId="27523862" w14:textId="77777777" w:rsidR="004806F3" w:rsidRPr="00992DAD" w:rsidRDefault="004E7B3F">
      <w:pPr>
        <w:spacing w:before="80" w:after="40"/>
        <w:rPr>
          <w:rFonts w:cs="Times New Roman"/>
          <w:sz w:val="22"/>
          <w:szCs w:val="20"/>
        </w:rPr>
      </w:pPr>
      <w:r w:rsidRPr="00992DAD">
        <w:rPr>
          <w:rFonts w:eastAsia="Times New Roman" w:cs="Times New Roman"/>
          <w:b/>
          <w:sz w:val="20"/>
          <w:szCs w:val="20"/>
        </w:rPr>
        <w:t>Listing 6. Složene serverske validacije prijave</w:t>
      </w:r>
    </w:p>
    <w:p w14:paraId="1849BE60" w14:textId="77777777" w:rsidR="004806F3" w:rsidRPr="00992DAD" w:rsidRDefault="004E7B3F">
      <w:pPr>
        <w:shd w:val="clear" w:color="auto" w:fill="F2F2F2"/>
        <w:spacing w:before="40" w:after="100" w:line="240" w:lineRule="auto"/>
        <w:ind w:left="142" w:right="57"/>
        <w:rPr>
          <w:rFonts w:cs="Times New Roman"/>
          <w:sz w:val="22"/>
          <w:szCs w:val="20"/>
        </w:rPr>
      </w:pPr>
      <w:r w:rsidRPr="00992DAD">
        <w:rPr>
          <w:rFonts w:eastAsia="Consolas" w:cs="Times New Roman"/>
          <w:sz w:val="14"/>
          <w:szCs w:val="20"/>
        </w:rPr>
        <w:t xml:space="preserve">        public IEnumerable&lt;ValidationResult&gt; Validate(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ValidationContext validationContext)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{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var ucesnici = Ucesnici ?? new List&lt;UcesnikPrijaveViewModel&gt;();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if (ucesnici.Count == 0)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{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yield return new ValidationResult(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"Prijava mora sadržati najmanje jednog učesnika.",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new[] { nameof(Ucesnici) });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yield break;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}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var duplikati = ucesnici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.Where(x =&gt; !string.IsNullOrWhiteSpace(x.JMBG))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.GroupBy(x =&gt; x.JMBG)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.Where(g =&gt; g.Count() &gt; 1)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.Select(g =&gt; g.Key)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.ToList();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if (duplikati.Count &gt; 0)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{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yield return new ValidationResult(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"Isti JMBG ne može biti unet više puta u jednoj prijavi.",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new[] { nameof(Ucesnici) });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}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if (PotvrdaUplateFajl is null &amp;&amp;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string.IsNullOrWhiteSpace(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PostojecaPotvrdaUplateSacuvaniNaziv))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{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yield return new ValidationResult(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"Potrebno je priložiti potvrdu o uplati.",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new[] { nameof(PotvrdaUplateFajl) });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}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for (var i = 0; i &lt; ucesnici.Count; i++)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{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var ucesnik = ucesnici[i];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if (ucesnik.DatumRodjenja.Date &gt; DateTime.Today)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{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yield return new ValidationResult(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    $"Datum rođenja učesnika {i + 1} ne može biti u budućnosti.",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    new[] { $"Ucesnici[{i}].DatumRodjenja" });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}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var maloletan =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ucesnik.DatumRodjenja.Date &gt;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DateTime.Today.AddYears(-18);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if (maloletan &amp;&amp;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!ucesnik.SaglasnostRoditeljaStaratelja)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{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yield return new ValidationResult(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    $"Za maloletnog učesnika {i + 1} potrebna je saglasnost roditelja ili staratelja.",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    new[] { $"Ucesnici[{i}].SaglasnostRoditeljaStaratelja" });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}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if (!ucesnik.PotvrdioDonosenjeIdentifikacionogDokumenta)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{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yield return new ValidationResult(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lastRenderedPageBreak/>
        <w:t xml:space="preserve">                        $"Učesnik {i + 1} mora potvrditi da će poneti ličnu kartu ili pasoš.",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    new[] { $"Ucesnici[{i}].PotvrdioDonosenjeIdentifikacionogDokumenta" });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}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if (!ucesnik.PrihvatioIzjavuOdgovornosti)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{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yield return new ValidationResult(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    $"Učesnik {i + 1} mora prihvatiti izjavu o odgovornosti.",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    new[] { $"Ucesnici[{i}].PrihvatioIzjavuOdgovornosti" });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}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if (ucesnik.PotpisanaIzjavaFajl is null &amp;&amp;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string.IsNullOrWhiteSpace(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    ucesnik.PostojecaPotpisanaIzjavaSacuvaniNaziv))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{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yield return new ValidationResult(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    $"Za učesnika {i + 1} potrebno je priložiti potpisanu izjavu.",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    new[] { $"Ucesnici[{i}].PotpisanaIzjavaFajl"});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}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if (maloletan &amp;&amp;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ucesnik.SaglasnostFajl is null &amp;&amp;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string.IsNullOrWhiteSpace(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    ucesnik.PostojecaSaglasnostSacuvaniNaziv))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{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yield return new ValidationResult(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    $"Za maloletnog učesnika {i + 1} potrebno je priložiti saglasnost roditelja ili staratelja.",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    new[] {$"Ucesnici[{i}].SaglasnostFajl"});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}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}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}</w:t>
      </w:r>
    </w:p>
    <w:p w14:paraId="60193A3F" w14:textId="77777777" w:rsidR="004806F3" w:rsidRPr="00992DAD" w:rsidRDefault="004E7B3F">
      <w:pPr>
        <w:spacing w:after="140"/>
        <w:rPr>
          <w:rFonts w:cs="Times New Roman"/>
          <w:sz w:val="22"/>
          <w:szCs w:val="20"/>
        </w:rPr>
      </w:pPr>
      <w:r w:rsidRPr="00992DAD">
        <w:rPr>
          <w:rFonts w:eastAsia="Times New Roman" w:cs="Times New Roman"/>
          <w:i/>
          <w:sz w:val="16"/>
          <w:szCs w:val="20"/>
        </w:rPr>
        <w:t>Izvor u projektu: 4_PREZENTACIONI_SLOJ/RVS_Aplikacija/ViewModels/PrijavaRaftingViewModel.cs</w:t>
      </w:r>
    </w:p>
    <w:p w14:paraId="42DC66C4" w14:textId="77777777" w:rsidR="004806F3" w:rsidRPr="00992DAD" w:rsidRDefault="004E7B3F">
      <w:pPr>
        <w:ind w:firstLine="425"/>
        <w:rPr>
          <w:rFonts w:cs="Times New Roman"/>
          <w:sz w:val="22"/>
          <w:szCs w:val="20"/>
        </w:rPr>
      </w:pPr>
      <w:r w:rsidRPr="00992DAD">
        <w:rPr>
          <w:rFonts w:eastAsia="Times New Roman" w:cs="Times New Roman"/>
          <w:sz w:val="22"/>
          <w:szCs w:val="20"/>
        </w:rPr>
        <w:t>Baza podataka dodatno primenjuje NOT NULL, UNIQUE, CHECK i FOREIGN KEY ograničenja. Time se validacija ne oslanja samo na korisnički interfejs, već je integritet podataka zaštićen i na nivou baze.</w:t>
      </w:r>
    </w:p>
    <w:p w14:paraId="1C5F4BEA" w14:textId="77777777" w:rsidR="004806F3" w:rsidRPr="00992DAD" w:rsidRDefault="004E7B3F">
      <w:pPr>
        <w:pStyle w:val="Heading2"/>
        <w:rPr>
          <w:rFonts w:ascii="Times New Roman" w:hAnsi="Times New Roman" w:cs="Times New Roman"/>
          <w:sz w:val="28"/>
          <w:szCs w:val="24"/>
        </w:rPr>
      </w:pPr>
      <w:bookmarkStart w:id="23" w:name="_Toc239973152"/>
      <w:r w:rsidRPr="00992DAD">
        <w:rPr>
          <w:rFonts w:ascii="Times New Roman" w:eastAsia="Times New Roman" w:hAnsi="Times New Roman" w:cs="Times New Roman"/>
          <w:sz w:val="28"/>
          <w:szCs w:val="24"/>
        </w:rPr>
        <w:t>6.3. Prezentacioni sloj - realizacija MVC i ViewModel-a</w:t>
      </w:r>
      <w:bookmarkEnd w:id="23"/>
    </w:p>
    <w:p w14:paraId="0EF01A44" w14:textId="77777777" w:rsidR="004806F3" w:rsidRPr="00992DAD" w:rsidRDefault="004E7B3F">
      <w:pPr>
        <w:ind w:firstLine="425"/>
        <w:rPr>
          <w:rFonts w:cs="Times New Roman"/>
          <w:sz w:val="22"/>
          <w:szCs w:val="20"/>
        </w:rPr>
      </w:pPr>
      <w:r w:rsidRPr="00992DAD">
        <w:rPr>
          <w:rFonts w:eastAsia="Times New Roman" w:cs="Times New Roman"/>
          <w:sz w:val="22"/>
          <w:szCs w:val="20"/>
        </w:rPr>
        <w:t>Prezentacioni sloj je projekat RVS_Aplikacija. Kontroleri prihvataju HTTP zahteve, koriste repozitorijume i poslovnu logiku i pripremaju modele za Razor poglede. ViewModel klase odvajaju podatke korisničke forme od modela sloja podataka i sadrže validaciona pravila prilagođena korisničkom interfejsu.</w:t>
      </w:r>
    </w:p>
    <w:p w14:paraId="2C2C5668" w14:textId="77777777" w:rsidR="004806F3" w:rsidRPr="00992DAD" w:rsidRDefault="004E7B3F">
      <w:pPr>
        <w:spacing w:before="80" w:after="40"/>
        <w:rPr>
          <w:rFonts w:cs="Times New Roman"/>
          <w:sz w:val="22"/>
          <w:szCs w:val="20"/>
        </w:rPr>
      </w:pPr>
      <w:r w:rsidRPr="00992DAD">
        <w:rPr>
          <w:rFonts w:eastAsia="Times New Roman" w:cs="Times New Roman"/>
          <w:b/>
          <w:sz w:val="20"/>
          <w:szCs w:val="20"/>
        </w:rPr>
        <w:t>Listing 7. ViewModel glavnog master-detail dokumenta</w:t>
      </w:r>
    </w:p>
    <w:p w14:paraId="3BFB93FF" w14:textId="77777777" w:rsidR="004806F3" w:rsidRPr="00992DAD" w:rsidRDefault="004E7B3F">
      <w:pPr>
        <w:shd w:val="clear" w:color="auto" w:fill="F2F2F2"/>
        <w:spacing w:before="40" w:after="100" w:line="240" w:lineRule="auto"/>
        <w:ind w:left="142" w:right="57"/>
        <w:rPr>
          <w:rFonts w:cs="Times New Roman"/>
          <w:sz w:val="22"/>
          <w:szCs w:val="20"/>
        </w:rPr>
      </w:pPr>
      <w:r w:rsidRPr="00992DAD">
        <w:rPr>
          <w:rFonts w:eastAsia="Consolas" w:cs="Times New Roman"/>
          <w:sz w:val="14"/>
          <w:szCs w:val="20"/>
        </w:rPr>
        <w:t>using System.ComponentModel.DataAnnotations;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>using Microsoft.AspNetCore.Http;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>namespace RVS_Aplikacija.ViewModels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>{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public class PrijavaRaftingViewModel : IValidatableObject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{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public int Id { get; set; }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[Display(Name = "Broj prijave")]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public string BrojPrijave { get; set; } = string.Empty;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[Required(ErrorMessage = "Datum prijave je obavezan.")]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[DataType(DataType.Date)]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[Display(Name = "Datum prijave")]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public DateTime DatumPrijave { get; set; } = DateTime.Today;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[Range(1, int.MaxValue, ErrorMessage = "Izaberite rafting turu.")]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[Display(Name = "Rafting tura")]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public int RaftingTuraId { get; set; }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[Required]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[Display(Name = "Status prijave")]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public string StatusPrijave { get; set; } = "Kreirana";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public List&lt;UcesnikPrijaveViewModel&gt; Ucesnici { get; set; } = new();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public IEnumerable&lt;ValidationResult&gt; Validate(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ValidationContext validationContext)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{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var ucesnici = Ucesnici ?? new List&lt;UcesnikPrijaveViewModel&gt;();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lastRenderedPageBreak/>
        <w:br/>
      </w:r>
      <w:r w:rsidRPr="00992DAD">
        <w:rPr>
          <w:rFonts w:eastAsia="Consolas" w:cs="Times New Roman"/>
          <w:sz w:val="14"/>
          <w:szCs w:val="20"/>
        </w:rPr>
        <w:t xml:space="preserve">            if (ucesnici.Count == 0)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{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yield return new ValidationResult(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"Prijava mora sadržati najmanje jednog učesnika.",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new[] { nameof(Ucesnici) });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yield break;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}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var duplikati = ucesnici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.Where(x =&gt; !string.IsNullOrWhiteSpace(x.JMBG))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.GroupBy(x =&gt; x.JMBG)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.Where(g =&gt; g.Count() &gt; 1)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.Select(g =&gt; g.Key)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.ToList();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if (duplikati.Count &gt; 0)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{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yield return new ValidationResult(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"Isti JMBG ne može biti unet više puta u jednoj prijavi.",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new[] { nameof(Ucesnici) });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}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if (PotvrdaUplateFajl is null &amp;&amp;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string.IsNullOrWhiteSpace(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PostojecaPotvrdaUplateSacuvaniNaziv))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{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yield return new ValidationResult(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"Potrebno je priložiti potvrdu o uplati.",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new[] { nameof(PotvrdaUplateFajl) });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}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for (var i = 0; i &lt; ucesnici.Count; i++)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{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var ucesnik =</w:t>
      </w:r>
    </w:p>
    <w:p w14:paraId="3D696AAA" w14:textId="77777777" w:rsidR="004806F3" w:rsidRPr="00992DAD" w:rsidRDefault="004E7B3F">
      <w:pPr>
        <w:spacing w:after="140"/>
        <w:rPr>
          <w:rFonts w:cs="Times New Roman"/>
          <w:sz w:val="22"/>
          <w:szCs w:val="20"/>
        </w:rPr>
      </w:pPr>
      <w:r w:rsidRPr="00992DAD">
        <w:rPr>
          <w:rFonts w:eastAsia="Times New Roman" w:cs="Times New Roman"/>
          <w:i/>
          <w:sz w:val="16"/>
          <w:szCs w:val="20"/>
        </w:rPr>
        <w:t>Izvor u projektu: 4_PREZENTACIONI_SLOJ/RVS_Aplikacija/ViewModels/PrijavaRaftingViewModel.cs</w:t>
      </w:r>
    </w:p>
    <w:p w14:paraId="102DCB1C" w14:textId="77777777" w:rsidR="004806F3" w:rsidRPr="00992DAD" w:rsidRDefault="004E7B3F">
      <w:pPr>
        <w:ind w:firstLine="425"/>
        <w:rPr>
          <w:rFonts w:cs="Times New Roman"/>
          <w:sz w:val="22"/>
          <w:szCs w:val="20"/>
        </w:rPr>
      </w:pPr>
      <w:r w:rsidRPr="00992DAD">
        <w:rPr>
          <w:rFonts w:eastAsia="Times New Roman" w:cs="Times New Roman"/>
          <w:sz w:val="22"/>
          <w:szCs w:val="20"/>
        </w:rPr>
        <w:t>PrijaveController je zaštićen atributom [Authorize], a pojedine administratorske akcije dodatno atributom [</w:t>
      </w:r>
      <w:proofErr w:type="gramStart"/>
      <w:r w:rsidRPr="00992DAD">
        <w:rPr>
          <w:rFonts w:eastAsia="Times New Roman" w:cs="Times New Roman"/>
          <w:sz w:val="22"/>
          <w:szCs w:val="20"/>
        </w:rPr>
        <w:t>Authorize(</w:t>
      </w:r>
      <w:proofErr w:type="gramEnd"/>
      <w:r w:rsidRPr="00992DAD">
        <w:rPr>
          <w:rFonts w:eastAsia="Times New Roman" w:cs="Times New Roman"/>
          <w:sz w:val="22"/>
          <w:szCs w:val="20"/>
        </w:rPr>
        <w:t>Roles = "Admin")]. Na taj način prezentacioni sloj sprovodi kontrolu pristupa prema ulozi korisnika.</w:t>
      </w:r>
    </w:p>
    <w:p w14:paraId="47D5B25C" w14:textId="77777777" w:rsidR="004806F3" w:rsidRPr="00992DAD" w:rsidRDefault="004E7B3F">
      <w:pPr>
        <w:pStyle w:val="Heading2"/>
        <w:rPr>
          <w:rFonts w:ascii="Times New Roman" w:hAnsi="Times New Roman" w:cs="Times New Roman"/>
          <w:sz w:val="28"/>
          <w:szCs w:val="24"/>
        </w:rPr>
      </w:pPr>
      <w:bookmarkStart w:id="24" w:name="_Toc239973153"/>
      <w:r w:rsidRPr="00992DAD">
        <w:rPr>
          <w:rFonts w:ascii="Times New Roman" w:eastAsia="Times New Roman" w:hAnsi="Times New Roman" w:cs="Times New Roman"/>
          <w:sz w:val="28"/>
          <w:szCs w:val="24"/>
        </w:rPr>
        <w:t>6.4. Sloj poslovne logike - realizacija poslovnog pravila</w:t>
      </w:r>
      <w:bookmarkEnd w:id="24"/>
    </w:p>
    <w:p w14:paraId="6C284E4F" w14:textId="77777777" w:rsidR="004806F3" w:rsidRPr="00992DAD" w:rsidRDefault="004E7B3F">
      <w:pPr>
        <w:ind w:firstLine="425"/>
        <w:rPr>
          <w:rFonts w:cs="Times New Roman"/>
          <w:sz w:val="22"/>
          <w:szCs w:val="20"/>
        </w:rPr>
      </w:pPr>
      <w:r w:rsidRPr="00992DAD">
        <w:rPr>
          <w:rFonts w:eastAsia="Times New Roman" w:cs="Times New Roman"/>
          <w:sz w:val="22"/>
          <w:szCs w:val="20"/>
        </w:rPr>
        <w:t>Sloj poslovne logike realizovan je kao zaseban Class Library projekat PoslovnaLogika. Klasa PraviloKapacitetaTure u okviru jedne metode koristi i REST servis i klase sloja za rad sa podacima, što direktno odgovara zahtevu zadatka. Parametar odlučivanja se ne nalazi fiksno u kodu poslovne logike, već se čita preko REST servisa iz JSON datoteke.</w:t>
      </w:r>
    </w:p>
    <w:p w14:paraId="61511333" w14:textId="77777777" w:rsidR="004806F3" w:rsidRPr="00992DAD" w:rsidRDefault="004E7B3F">
      <w:pPr>
        <w:spacing w:before="80" w:after="40"/>
        <w:rPr>
          <w:rFonts w:cs="Times New Roman"/>
          <w:sz w:val="22"/>
          <w:szCs w:val="20"/>
        </w:rPr>
      </w:pPr>
      <w:r w:rsidRPr="00992DAD">
        <w:rPr>
          <w:rFonts w:eastAsia="Times New Roman" w:cs="Times New Roman"/>
          <w:b/>
          <w:sz w:val="20"/>
          <w:szCs w:val="20"/>
        </w:rPr>
        <w:t>Listing 8. Parametrizovana provera kapaciteta</w:t>
      </w:r>
    </w:p>
    <w:p w14:paraId="7E5A77F2" w14:textId="77777777" w:rsidR="004806F3" w:rsidRPr="00992DAD" w:rsidRDefault="004E7B3F">
      <w:pPr>
        <w:shd w:val="clear" w:color="auto" w:fill="F2F2F2"/>
        <w:spacing w:before="40" w:after="100" w:line="240" w:lineRule="auto"/>
        <w:ind w:left="142" w:right="57"/>
        <w:rPr>
          <w:rFonts w:cs="Times New Roman"/>
          <w:sz w:val="22"/>
          <w:szCs w:val="20"/>
        </w:rPr>
      </w:pPr>
      <w:r w:rsidRPr="00992DAD">
        <w:rPr>
          <w:rFonts w:eastAsia="Consolas" w:cs="Times New Roman"/>
          <w:sz w:val="14"/>
          <w:szCs w:val="20"/>
        </w:rPr>
        <w:t xml:space="preserve">        public async Task&lt;RezultatProvereKapaciteta&gt; ProveriAsync(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int raftingTuraId,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int brojNovihUcesnika,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int prijavaIdZaIzuzimanje = 0)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{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if (brojNovihUcesnika &lt;= 0)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{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return new RezultatProvereKapaciteta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{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Dozvoljeno = false,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NoviUcesnici = brojNovihUcesnika,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Poruka = "Prijava mora sadržati najmanje jednog učesnika."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};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}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var tura = _raftingTuraRepo.DajPoId(raftingTuraId);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if (tura is null)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{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return new RezultatProvereKapaciteta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{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Dozvoljeno = false,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NoviUcesnici = brojNovihUcesnika,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Poruka = "Izabrana rafting tura ne postoji."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};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}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lastRenderedPageBreak/>
        <w:t xml:space="preserve">            var (parametri, izServisa) =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await UcitajParametreAsync();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var procenat = Math.Clamp(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parametri.ProcenatKapaciteta,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1m,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100m);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var efektivniKapacitet = Math.Max(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0,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(int)Math.Floor(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tura.MaksimalanBrojUcesnika * procenat / 100m)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- Math.Max(0, parametri.RezervisanaMesta));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var trenutnoPrijavljenih =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_prijavaRepo.DajBrojPrijavljenihUcesnika(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raftingTuraId,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parametri.StatusiKojiSeRacunaju,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prijavaIdZaIzuzimanje);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var preostalo = Math.Max(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0,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efektivniKapacitet - trenutnoPrijavljenih);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var dozvoljeno =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trenutnoPrijavljenih + brojNovihUcesnika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&lt;= efektivniKapacitet;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return new RezultatProvereKapaciteta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{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Dozvoljeno = dozvoljeno,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MaksimalanKapacitet =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tura.MaksimalanBrojUcesnika,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EfektivniKapacitet = efektivniKapacitet,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TrenutnoPrijavljenih = trenutnoPrijavljenih,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NoviUcesnici = brojNovihUcesnika,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PreostaloMesta = preostalo,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ParametriUcitanIzServisa = izServisa,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Poruka = dozvoljeno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? $"Prijava je dozvoljena. Preostalo mesta nakon upisa: " +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  $"{Math.Max(0, preostalo - brojNovihUcesnika)}."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</w:t>
      </w:r>
      <w:proofErr w:type="gramStart"/>
      <w:r w:rsidRPr="00992DAD">
        <w:rPr>
          <w:rFonts w:eastAsia="Consolas" w:cs="Times New Roman"/>
          <w:sz w:val="14"/>
          <w:szCs w:val="20"/>
        </w:rPr>
        <w:t xml:space="preserve">  :</w:t>
      </w:r>
      <w:proofErr w:type="gramEnd"/>
      <w:r w:rsidRPr="00992DAD">
        <w:rPr>
          <w:rFonts w:eastAsia="Consolas" w:cs="Times New Roman"/>
          <w:sz w:val="14"/>
          <w:szCs w:val="20"/>
        </w:rPr>
        <w:t xml:space="preserve"> $"Nije moguće kreirati prijavu. Tura je popunjena ili " +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  $"nema dovoljno mesta. Trenutno prijavljenih: " +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  $"{trenutnoPrijavljenih}, raspoloživo mesta: {preostalo}, " +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  $"traženo novih mesta: {brojNovihUcesnika}."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};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</w:t>
      </w:r>
      <w:proofErr w:type="gramStart"/>
      <w:r w:rsidRPr="00992DAD">
        <w:rPr>
          <w:rFonts w:eastAsia="Consolas" w:cs="Times New Roman"/>
          <w:sz w:val="14"/>
          <w:szCs w:val="20"/>
        </w:rPr>
        <w:t xml:space="preserve">  }</w:t>
      </w:r>
      <w:proofErr w:type="gramEnd"/>
    </w:p>
    <w:p w14:paraId="6FB878BF" w14:textId="77777777" w:rsidR="004806F3" w:rsidRPr="00992DAD" w:rsidRDefault="004E7B3F">
      <w:pPr>
        <w:spacing w:after="140"/>
        <w:rPr>
          <w:rFonts w:cs="Times New Roman"/>
          <w:sz w:val="22"/>
          <w:szCs w:val="20"/>
        </w:rPr>
      </w:pPr>
      <w:r w:rsidRPr="00992DAD">
        <w:rPr>
          <w:rFonts w:eastAsia="Times New Roman" w:cs="Times New Roman"/>
          <w:i/>
          <w:sz w:val="16"/>
          <w:szCs w:val="20"/>
        </w:rPr>
        <w:t>Izvor u projektu: 2_SLOJ_POSLOVNE_LOGIKE/PoslovnaLogika/PraviloKapacitetaTure.cs</w:t>
      </w:r>
    </w:p>
    <w:p w14:paraId="12FD1EB7" w14:textId="77777777" w:rsidR="004806F3" w:rsidRPr="00992DAD" w:rsidRDefault="004E7B3F">
      <w:pPr>
        <w:spacing w:before="80" w:after="40"/>
        <w:rPr>
          <w:rFonts w:cs="Times New Roman"/>
          <w:sz w:val="22"/>
          <w:szCs w:val="20"/>
        </w:rPr>
      </w:pPr>
      <w:r w:rsidRPr="00992DAD">
        <w:rPr>
          <w:rFonts w:eastAsia="Times New Roman" w:cs="Times New Roman"/>
          <w:b/>
          <w:sz w:val="20"/>
          <w:szCs w:val="20"/>
        </w:rPr>
        <w:t>Listing 9. JSON parametri poslovnog pravila</w:t>
      </w:r>
    </w:p>
    <w:p w14:paraId="1390188B" w14:textId="77777777" w:rsidR="004806F3" w:rsidRPr="00992DAD" w:rsidRDefault="004E7B3F">
      <w:pPr>
        <w:shd w:val="clear" w:color="auto" w:fill="F2F2F2"/>
        <w:spacing w:before="40" w:after="100" w:line="240" w:lineRule="auto"/>
        <w:ind w:left="142" w:right="57"/>
        <w:rPr>
          <w:rFonts w:cs="Times New Roman"/>
          <w:sz w:val="22"/>
          <w:szCs w:val="20"/>
        </w:rPr>
      </w:pPr>
      <w:r w:rsidRPr="00992DAD">
        <w:rPr>
          <w:rFonts w:eastAsia="Consolas" w:cs="Times New Roman"/>
          <w:sz w:val="14"/>
          <w:szCs w:val="20"/>
        </w:rPr>
        <w:t>{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"procenatKapaciteta": 100,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"rezervisanaMesta": 0,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"statusiKojiSeRacunaju": [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"Kreirana",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"Potvrđena"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]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>}</w:t>
      </w:r>
    </w:p>
    <w:p w14:paraId="1A0A399B" w14:textId="77777777" w:rsidR="004806F3" w:rsidRPr="00992DAD" w:rsidRDefault="004E7B3F">
      <w:pPr>
        <w:spacing w:after="140"/>
        <w:rPr>
          <w:rFonts w:cs="Times New Roman"/>
          <w:sz w:val="22"/>
          <w:szCs w:val="20"/>
        </w:rPr>
      </w:pPr>
      <w:r w:rsidRPr="00992DAD">
        <w:rPr>
          <w:rFonts w:eastAsia="Times New Roman" w:cs="Times New Roman"/>
          <w:i/>
          <w:sz w:val="16"/>
          <w:szCs w:val="20"/>
        </w:rPr>
        <w:t>Izvor u projektu: 3_SLOJ_SERVISA/RVS_REST_API/Ogranicenja/praviloKapaciteta.json</w:t>
      </w:r>
    </w:p>
    <w:p w14:paraId="1550B020" w14:textId="77777777" w:rsidR="004806F3" w:rsidRPr="00992DAD" w:rsidRDefault="004E7B3F">
      <w:pPr>
        <w:pStyle w:val="Heading2"/>
        <w:rPr>
          <w:rFonts w:ascii="Times New Roman" w:hAnsi="Times New Roman" w:cs="Times New Roman"/>
          <w:sz w:val="28"/>
          <w:szCs w:val="24"/>
        </w:rPr>
      </w:pPr>
      <w:bookmarkStart w:id="25" w:name="_Toc239973154"/>
      <w:r w:rsidRPr="00992DAD">
        <w:rPr>
          <w:rFonts w:ascii="Times New Roman" w:eastAsia="Times New Roman" w:hAnsi="Times New Roman" w:cs="Times New Roman"/>
          <w:sz w:val="28"/>
          <w:szCs w:val="24"/>
        </w:rPr>
        <w:t>6.5. Sloj servisa - realizacija REST servisa</w:t>
      </w:r>
      <w:bookmarkEnd w:id="25"/>
    </w:p>
    <w:p w14:paraId="538173AC" w14:textId="77777777" w:rsidR="004806F3" w:rsidRPr="00992DAD" w:rsidRDefault="004E7B3F">
      <w:pPr>
        <w:ind w:firstLine="425"/>
        <w:rPr>
          <w:rFonts w:cs="Times New Roman"/>
          <w:sz w:val="22"/>
          <w:szCs w:val="20"/>
        </w:rPr>
      </w:pPr>
      <w:r w:rsidRPr="00992DAD">
        <w:rPr>
          <w:rFonts w:eastAsia="Times New Roman" w:cs="Times New Roman"/>
          <w:sz w:val="22"/>
          <w:szCs w:val="20"/>
        </w:rPr>
        <w:t>Sloj servisa ima dve namene. RVS_REST_API obezbeđuje parametre poslovnom pravilu, dok REST_SERVIS_CRUD_Operacija predstavlja međusloj između MVC prezentacije i Entity Framework repozitorijuma za CRUD nad nivoima težine.</w:t>
      </w:r>
    </w:p>
    <w:p w14:paraId="283F623B" w14:textId="77777777" w:rsidR="004806F3" w:rsidRPr="00992DAD" w:rsidRDefault="004E7B3F">
      <w:pPr>
        <w:spacing w:before="80" w:after="40"/>
        <w:rPr>
          <w:rFonts w:cs="Times New Roman"/>
          <w:sz w:val="22"/>
          <w:szCs w:val="20"/>
        </w:rPr>
      </w:pPr>
      <w:r w:rsidRPr="00992DAD">
        <w:rPr>
          <w:rFonts w:eastAsia="Times New Roman" w:cs="Times New Roman"/>
          <w:b/>
          <w:sz w:val="20"/>
          <w:szCs w:val="20"/>
        </w:rPr>
        <w:t>Listing 10. REST endpoint za parametre poslovnog pravila</w:t>
      </w:r>
    </w:p>
    <w:p w14:paraId="22A8359F" w14:textId="77777777" w:rsidR="004806F3" w:rsidRPr="00992DAD" w:rsidRDefault="004E7B3F">
      <w:pPr>
        <w:shd w:val="clear" w:color="auto" w:fill="F2F2F2"/>
        <w:spacing w:before="40" w:after="100" w:line="240" w:lineRule="auto"/>
        <w:ind w:left="142" w:right="57"/>
        <w:rPr>
          <w:rFonts w:cs="Times New Roman"/>
          <w:sz w:val="22"/>
          <w:szCs w:val="20"/>
        </w:rPr>
      </w:pPr>
      <w:r w:rsidRPr="00992DAD">
        <w:rPr>
          <w:rFonts w:eastAsia="Consolas" w:cs="Times New Roman"/>
          <w:sz w:val="14"/>
          <w:szCs w:val="20"/>
        </w:rPr>
        <w:t xml:space="preserve">        public async Task&lt;IActionResult&gt; DajParametreKapaciteta()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{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var putanja = Path.Combine(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_okruzenje.ContentRootPath,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"Ogranicenja",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"praviloKapaciteta.json");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if (!System.IO.File.Exists(putanja))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{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return NotFound(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"Datoteka sa parametrima poslovnog pravila ne postoji.");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}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lastRenderedPageBreak/>
        <w:br/>
      </w:r>
      <w:r w:rsidRPr="00992DAD">
        <w:rPr>
          <w:rFonts w:eastAsia="Consolas" w:cs="Times New Roman"/>
          <w:sz w:val="14"/>
          <w:szCs w:val="20"/>
        </w:rPr>
        <w:t xml:space="preserve">            var json = await System.IO.File.ReadAllTextAsync(putanja);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return Content(json, "application/json");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}</w:t>
      </w:r>
    </w:p>
    <w:p w14:paraId="2A1DD37A" w14:textId="77777777" w:rsidR="004806F3" w:rsidRPr="00992DAD" w:rsidRDefault="004E7B3F">
      <w:pPr>
        <w:spacing w:after="140"/>
        <w:rPr>
          <w:rFonts w:cs="Times New Roman"/>
          <w:sz w:val="22"/>
          <w:szCs w:val="20"/>
        </w:rPr>
      </w:pPr>
      <w:r w:rsidRPr="00992DAD">
        <w:rPr>
          <w:rFonts w:eastAsia="Times New Roman" w:cs="Times New Roman"/>
          <w:i/>
          <w:sz w:val="16"/>
          <w:szCs w:val="20"/>
        </w:rPr>
        <w:t>Izvor u projektu: 3_SLOJ_SERVISA/RVS_REST_API/Controllers/ParametriController.cs</w:t>
      </w:r>
    </w:p>
    <w:p w14:paraId="5546CA6F" w14:textId="77777777" w:rsidR="004806F3" w:rsidRPr="00992DAD" w:rsidRDefault="004E7B3F">
      <w:pPr>
        <w:spacing w:before="80" w:after="40"/>
        <w:rPr>
          <w:rFonts w:cs="Times New Roman"/>
          <w:sz w:val="22"/>
          <w:szCs w:val="20"/>
        </w:rPr>
      </w:pPr>
      <w:r w:rsidRPr="00992DAD">
        <w:rPr>
          <w:rFonts w:eastAsia="Times New Roman" w:cs="Times New Roman"/>
          <w:b/>
          <w:sz w:val="20"/>
          <w:szCs w:val="20"/>
        </w:rPr>
        <w:t>Listing 11. REST CRUD kontroler za nivoe težine</w:t>
      </w:r>
    </w:p>
    <w:p w14:paraId="17D0D95F" w14:textId="77777777" w:rsidR="004806F3" w:rsidRPr="00992DAD" w:rsidRDefault="004E7B3F">
      <w:pPr>
        <w:shd w:val="clear" w:color="auto" w:fill="F2F2F2"/>
        <w:spacing w:before="40" w:after="100" w:line="240" w:lineRule="auto"/>
        <w:ind w:left="142" w:right="57"/>
        <w:rPr>
          <w:rFonts w:cs="Times New Roman"/>
          <w:sz w:val="22"/>
          <w:szCs w:val="20"/>
        </w:rPr>
      </w:pPr>
      <w:r w:rsidRPr="00992DAD">
        <w:rPr>
          <w:rFonts w:eastAsia="Consolas" w:cs="Times New Roman"/>
          <w:sz w:val="14"/>
          <w:szCs w:val="20"/>
        </w:rPr>
        <w:t>using BibliotekaKlasa.KlasePodataka.Modeli;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>using BibliotekaKlasa.KlasePodatakaEF.RepozitorijumiEF;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>using Microsoft.AspNetCore.Mvc;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>using Microsoft.EntityFrameworkCore;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>namespace REST_SERVIS_CRUD_Operacija.Controllers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>{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[ApiController]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[Route("api/nivoi-tezine")]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public class NivoiTezineController : ControllerBase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{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private readonly NivoTezineRepo _repozitorijum;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public NivoiTezineController(NivoTezineRepo repozitorijum)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{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_repozitorijum = repozitorijum;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}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[HttpGet]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public async Task&lt;ActionResult&lt;List&lt;NivoTezineModel&gt;&gt;&gt; DajSve()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{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return Ok(await _repozitorijum.DajSveAsync());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}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[HttpGet("{id:int}")]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public async Task&lt;ActionResult&lt;NivoTezineModel&gt;&gt; DajPoId(int id)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{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var nivo = await _repozitorijum.DajPoIdAsync(id);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return nivo is null ? NotFound() : Ok(nivo);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}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[HttpPost]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public async Task&lt;ActionResult&lt;NivoTezineModel&gt;&gt; Dodaj(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NivoTezineModel nivo)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{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if (string.IsNullOrWhiteSpace(nivo.Naziv))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{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return BadRequest("Naziv nivoa težine je obavezan.");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}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try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{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var dodat = await _repozitorijum.DodajAsync(nivo);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return CreatedAtAction(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nameof(DajPoId),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new { id = dodat.Id },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dodat);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}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catch (DbUpdateException)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{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return Conflict("Nivo težine sa tim nazivom već postoji.");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}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}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[HttpPut("{id:int}")]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public async Task&lt;IActionResult&gt; Izmeni(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int id,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NivoTezineModel nivo)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{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if (id != nivo.Id)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{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return BadRequest("ID u ruti i telu zahteva nisu isti.");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}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try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{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var izmenjen = await _repozitorijum.IzmeniAsync(nivo);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return izmenjen ? </w:t>
      </w:r>
      <w:proofErr w:type="gramStart"/>
      <w:r w:rsidRPr="00992DAD">
        <w:rPr>
          <w:rFonts w:eastAsia="Consolas" w:cs="Times New Roman"/>
          <w:sz w:val="14"/>
          <w:szCs w:val="20"/>
        </w:rPr>
        <w:t>NoContent(</w:t>
      </w:r>
      <w:proofErr w:type="gramEnd"/>
      <w:r w:rsidRPr="00992DAD">
        <w:rPr>
          <w:rFonts w:eastAsia="Consolas" w:cs="Times New Roman"/>
          <w:sz w:val="14"/>
          <w:szCs w:val="20"/>
        </w:rPr>
        <w:t>) : NotFound();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}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catch (DbUpdateException)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{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return Conflict("Nivo težine sa tim nazivom već postoji.");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}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}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[HttpDelete("{id:int}")]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lastRenderedPageBreak/>
        <w:t xml:space="preserve">        public async Task&lt;IActionResult&gt; Obrisi(int id)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{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try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{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var obrisan = await _repozitorijum.ObrisiAsync(id);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return obrisan ? </w:t>
      </w:r>
      <w:proofErr w:type="gramStart"/>
      <w:r w:rsidRPr="00992DAD">
        <w:rPr>
          <w:rFonts w:eastAsia="Consolas" w:cs="Times New Roman"/>
          <w:sz w:val="14"/>
          <w:szCs w:val="20"/>
        </w:rPr>
        <w:t>NoContent(</w:t>
      </w:r>
      <w:proofErr w:type="gramEnd"/>
      <w:r w:rsidRPr="00992DAD">
        <w:rPr>
          <w:rFonts w:eastAsia="Consolas" w:cs="Times New Roman"/>
          <w:sz w:val="14"/>
          <w:szCs w:val="20"/>
        </w:rPr>
        <w:t>) : NotFound();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}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catch (DbUpdateException)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{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return Conflict(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"Nivo težine se koristi u rafting turama i ne može se obrisati.");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}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}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}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>}</w:t>
      </w:r>
    </w:p>
    <w:p w14:paraId="422FCB35" w14:textId="77777777" w:rsidR="004806F3" w:rsidRPr="00992DAD" w:rsidRDefault="004E7B3F">
      <w:pPr>
        <w:spacing w:after="140"/>
        <w:rPr>
          <w:rFonts w:cs="Times New Roman"/>
          <w:sz w:val="22"/>
          <w:szCs w:val="20"/>
        </w:rPr>
      </w:pPr>
      <w:r w:rsidRPr="00992DAD">
        <w:rPr>
          <w:rFonts w:eastAsia="Times New Roman" w:cs="Times New Roman"/>
          <w:i/>
          <w:sz w:val="16"/>
          <w:szCs w:val="20"/>
        </w:rPr>
        <w:t>Izvor u projektu: 3_SLOJ_SERVISA/REST_SERVIS_CRUD_Operacija/Controllers/NivoiTezineController.cs</w:t>
      </w:r>
    </w:p>
    <w:p w14:paraId="3E9384D9" w14:textId="77777777" w:rsidR="004806F3" w:rsidRPr="00992DAD" w:rsidRDefault="004E7B3F">
      <w:pPr>
        <w:pStyle w:val="Heading2"/>
        <w:rPr>
          <w:rFonts w:ascii="Times New Roman" w:hAnsi="Times New Roman" w:cs="Times New Roman"/>
          <w:sz w:val="28"/>
          <w:szCs w:val="24"/>
        </w:rPr>
      </w:pPr>
      <w:bookmarkStart w:id="26" w:name="_Toc239973155"/>
      <w:r w:rsidRPr="00992DAD">
        <w:rPr>
          <w:rFonts w:ascii="Times New Roman" w:eastAsia="Times New Roman" w:hAnsi="Times New Roman" w:cs="Times New Roman"/>
          <w:sz w:val="28"/>
          <w:szCs w:val="24"/>
        </w:rPr>
        <w:t>6.6. Sloj za rad sa podacima</w:t>
      </w:r>
      <w:bookmarkEnd w:id="26"/>
    </w:p>
    <w:p w14:paraId="3C5C5572" w14:textId="77777777" w:rsidR="004806F3" w:rsidRPr="00992DAD" w:rsidRDefault="004E7B3F">
      <w:pPr>
        <w:ind w:firstLine="425"/>
        <w:rPr>
          <w:rFonts w:cs="Times New Roman"/>
          <w:sz w:val="22"/>
          <w:szCs w:val="20"/>
        </w:rPr>
      </w:pPr>
      <w:r w:rsidRPr="00992DAD">
        <w:rPr>
          <w:rFonts w:eastAsia="Times New Roman" w:cs="Times New Roman"/>
          <w:sz w:val="22"/>
          <w:szCs w:val="20"/>
        </w:rPr>
        <w:t>Sloj za rad sa podacima nalazi se u biblioteci BibliotekaKlasa i demonstrira tri tražena načina rada sa relacionom bazom: standardne SQL Client klase uz stored procedure, nasleđivanje tehnološke klase TabelaKlasa i primenu parametrizovanih upita, kao i Entity Framework Core. Klase su organizovane po Repository pattern-u i metode imaju nazive na srpskom jeziku.</w:t>
      </w:r>
    </w:p>
    <w:p w14:paraId="3D46BD5F" w14:textId="77777777" w:rsidR="004806F3" w:rsidRPr="00992DAD" w:rsidRDefault="004E7B3F">
      <w:pPr>
        <w:pStyle w:val="Heading3"/>
        <w:rPr>
          <w:rFonts w:ascii="Times New Roman" w:hAnsi="Times New Roman" w:cs="Times New Roman"/>
          <w:sz w:val="24"/>
          <w:szCs w:val="20"/>
        </w:rPr>
      </w:pPr>
      <w:bookmarkStart w:id="27" w:name="_Toc239973156"/>
      <w:r w:rsidRPr="00992DAD">
        <w:rPr>
          <w:rFonts w:ascii="Times New Roman" w:eastAsia="Times New Roman" w:hAnsi="Times New Roman" w:cs="Times New Roman"/>
          <w:sz w:val="24"/>
          <w:szCs w:val="20"/>
        </w:rPr>
        <w:t>6.6.1.1. Repository pattern</w:t>
      </w:r>
      <w:bookmarkEnd w:id="27"/>
    </w:p>
    <w:p w14:paraId="5DDBBFE0" w14:textId="77777777" w:rsidR="004806F3" w:rsidRPr="00992DAD" w:rsidRDefault="004E7B3F">
      <w:pPr>
        <w:spacing w:before="80" w:after="40"/>
        <w:rPr>
          <w:rFonts w:cs="Times New Roman"/>
          <w:sz w:val="22"/>
          <w:szCs w:val="20"/>
        </w:rPr>
      </w:pPr>
      <w:r w:rsidRPr="00992DAD">
        <w:rPr>
          <w:rFonts w:eastAsia="Times New Roman" w:cs="Times New Roman"/>
          <w:b/>
          <w:sz w:val="20"/>
          <w:szCs w:val="20"/>
        </w:rPr>
        <w:t>Listing 12. PrijavaRepo - primer Repository pattern-a</w:t>
      </w:r>
    </w:p>
    <w:p w14:paraId="525CD076" w14:textId="77777777" w:rsidR="004806F3" w:rsidRPr="00992DAD" w:rsidRDefault="004E7B3F">
      <w:pPr>
        <w:shd w:val="clear" w:color="auto" w:fill="F2F2F2"/>
        <w:spacing w:before="40" w:after="100" w:line="240" w:lineRule="auto"/>
        <w:ind w:left="142" w:right="57"/>
        <w:rPr>
          <w:rFonts w:cs="Times New Roman"/>
          <w:sz w:val="22"/>
          <w:szCs w:val="20"/>
        </w:rPr>
      </w:pPr>
      <w:r w:rsidRPr="00992DAD">
        <w:rPr>
          <w:rFonts w:eastAsia="Consolas" w:cs="Times New Roman"/>
          <w:sz w:val="14"/>
          <w:szCs w:val="20"/>
        </w:rPr>
        <w:t>using System.Data;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using </w:t>
      </w:r>
      <w:proofErr w:type="gramStart"/>
      <w:r w:rsidRPr="00992DAD">
        <w:rPr>
          <w:rFonts w:eastAsia="Consolas" w:cs="Times New Roman"/>
          <w:sz w:val="14"/>
          <w:szCs w:val="20"/>
        </w:rPr>
        <w:t>BibliotekaKlasa.KlasePodataka.Modeli</w:t>
      </w:r>
      <w:proofErr w:type="gramEnd"/>
      <w:r w:rsidRPr="00992DAD">
        <w:rPr>
          <w:rFonts w:eastAsia="Consolas" w:cs="Times New Roman"/>
          <w:sz w:val="14"/>
          <w:szCs w:val="20"/>
        </w:rPr>
        <w:t>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>using BibliotekaKlasa.TehnoloskeKlase;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>using Microsoft.Data.SqlClient;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>namespace BibliotekaKlasa.KlasePodataka.Repozitorijumi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>{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// Glavna tabela dokumenta. Repository nasleđuje TabelaKlasa.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public class PrijavaRepo : TabelaKlasa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{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public PrijavaRepo(KonekcijaKlasa konekcijaObjekat)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: base(konekcijaObjekat)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{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}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public List&lt;PrijavaModel&gt; DajSve(string? filter = null)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{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var where = string.Empty;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var parametri = new List&lt;SqlParameter&gt;();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if (!string.IsNullOrWhiteSpace(filter))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{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where = """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WHERE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p.BrojPrijave LIKE @Filter OR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rt.NazivTure LIKE @Filter OR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rt.LokacijaReka LIKE @Filter OR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EXISTS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(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SELECT 1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FROM UcesniciPrijave uf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WHERE uf.PrijavaId = p.Id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  AND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  (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      uf.Ime LIKE @Filter OR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      uf.Prezime LIKE @Filter OR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      uf.JMBG LIKE @Filter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  )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)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""";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parametri.Add(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new SqlParameter(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    "@Filter",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    $"%{filter.Trim()}%"));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}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var upit = $"""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SELECT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p.Id,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p.BrojPrijave,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p.DatumPrijave,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p.RaftingTuraId,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p.KorisnikId,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lastRenderedPageBreak/>
        <w:t xml:space="preserve">            p.StatusPrijave,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rt.NazivTure,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rt.DatumOdrzavanja,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rt.LokacijaReka,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rt.NivoTezineId,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nt.Naziv,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nt.Opis,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rt.MaksimalanBrojUcesnika,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rt.Cena,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rt.Aktivna,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k.Ime,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k.Prezime,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k.Email,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k.Uloga,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COUNT(DISTINCT up.Id) AS BrojUcesnika,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p.PotvrdaUplateOriginalniNaziv,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p.PotvrdaUplateSacuvaniNaziv,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p.DatumOdobrenja,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p.OdobrioKorisnikId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FROM Prijave p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INNER JOIN RaftingTure rt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ON p.RaftingTuraId = rt.Id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INNER JOIN NivoiTezine nt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ON rt.NivoTezineId = nt.Id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INNER JOIN Korisnici k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ON p.KorisnikId = k.Id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LEFT JOIN UcesniciPrijave up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ON p.Id = up.PrijavaId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{where}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GROUP BY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p.Id,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p.BrojPrijave,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p.DatumPrijave,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p.RaftingTuraId,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p.KorisnikId,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p.StatusPrijave,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rt.NazivTure,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rt.DatumOdrzavanja,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rt.LokacijaReka,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rt.NivoTezineId,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nt.Naziv,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nt.Opis,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rt.MaksimalanBrojUcesnika,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rt.Cena,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r</w:t>
      </w:r>
    </w:p>
    <w:p w14:paraId="4DB621C6" w14:textId="77777777" w:rsidR="004806F3" w:rsidRPr="00992DAD" w:rsidRDefault="004E7B3F">
      <w:pPr>
        <w:spacing w:after="140"/>
        <w:rPr>
          <w:rFonts w:cs="Times New Roman"/>
          <w:sz w:val="22"/>
          <w:szCs w:val="20"/>
        </w:rPr>
      </w:pPr>
      <w:r w:rsidRPr="00992DAD">
        <w:rPr>
          <w:rFonts w:eastAsia="Times New Roman" w:cs="Times New Roman"/>
          <w:i/>
          <w:sz w:val="16"/>
          <w:szCs w:val="20"/>
        </w:rPr>
        <w:t>Izvor u projektu: 1_SLOJ_PODATAKA/BibliotekaKlasa/KlasePodataka/Repozitorijumi/PrijavaRepo.cs</w:t>
      </w:r>
    </w:p>
    <w:p w14:paraId="5F3A79C7" w14:textId="77777777" w:rsidR="004806F3" w:rsidRPr="00992DAD" w:rsidRDefault="004E7B3F">
      <w:pPr>
        <w:ind w:firstLine="425"/>
        <w:rPr>
          <w:rFonts w:cs="Times New Roman"/>
          <w:sz w:val="22"/>
          <w:szCs w:val="20"/>
        </w:rPr>
      </w:pPr>
      <w:r w:rsidRPr="00992DAD">
        <w:rPr>
          <w:rFonts w:eastAsia="Times New Roman" w:cs="Times New Roman"/>
          <w:sz w:val="22"/>
          <w:szCs w:val="20"/>
        </w:rPr>
        <w:t>PrijavaRepo nasleđuje TabelaKlasa i sadrži operacije DajSve, DajPoId, Dodaj, Izmeni, Obrisi, DajBrojPrijavljenihUcesnika i PromeniStatus. Na taj način je SQL pristup izdvojen iz kontrolera.</w:t>
      </w:r>
    </w:p>
    <w:p w14:paraId="615EA0C1" w14:textId="77777777" w:rsidR="004806F3" w:rsidRPr="00992DAD" w:rsidRDefault="004E7B3F">
      <w:pPr>
        <w:pStyle w:val="Heading3"/>
        <w:rPr>
          <w:rFonts w:ascii="Times New Roman" w:hAnsi="Times New Roman" w:cs="Times New Roman"/>
          <w:sz w:val="24"/>
          <w:szCs w:val="20"/>
        </w:rPr>
      </w:pPr>
      <w:bookmarkStart w:id="28" w:name="_Toc239973157"/>
      <w:r w:rsidRPr="00992DAD">
        <w:rPr>
          <w:rFonts w:ascii="Times New Roman" w:eastAsia="Times New Roman" w:hAnsi="Times New Roman" w:cs="Times New Roman"/>
          <w:sz w:val="24"/>
          <w:szCs w:val="20"/>
        </w:rPr>
        <w:t>6.6.1.2. Rad sa stored procedurama</w:t>
      </w:r>
      <w:bookmarkEnd w:id="28"/>
    </w:p>
    <w:p w14:paraId="064A07AD" w14:textId="77777777" w:rsidR="004806F3" w:rsidRPr="00992DAD" w:rsidRDefault="004E7B3F">
      <w:pPr>
        <w:spacing w:before="80" w:after="40"/>
        <w:rPr>
          <w:rFonts w:cs="Times New Roman"/>
          <w:sz w:val="22"/>
          <w:szCs w:val="20"/>
        </w:rPr>
      </w:pPr>
      <w:r w:rsidRPr="00992DAD">
        <w:rPr>
          <w:rFonts w:eastAsia="Times New Roman" w:cs="Times New Roman"/>
          <w:b/>
          <w:sz w:val="20"/>
          <w:szCs w:val="20"/>
        </w:rPr>
        <w:t>Listing 13. Stored procedure za učesnike i proveru JMBG-a</w:t>
      </w:r>
    </w:p>
    <w:p w14:paraId="6115191D" w14:textId="77777777" w:rsidR="004806F3" w:rsidRPr="00992DAD" w:rsidRDefault="004E7B3F">
      <w:pPr>
        <w:shd w:val="clear" w:color="auto" w:fill="F2F2F2"/>
        <w:spacing w:before="40" w:after="100" w:line="240" w:lineRule="auto"/>
        <w:ind w:left="142" w:right="57"/>
        <w:rPr>
          <w:rFonts w:cs="Times New Roman"/>
          <w:sz w:val="22"/>
          <w:szCs w:val="20"/>
        </w:rPr>
      </w:pPr>
      <w:r w:rsidRPr="00992DAD">
        <w:rPr>
          <w:rFonts w:eastAsia="Consolas" w:cs="Times New Roman"/>
          <w:sz w:val="14"/>
          <w:szCs w:val="20"/>
        </w:rPr>
        <w:t>CREATE OR ALTER PROCEDURE spDodajUcesnikaPrijave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@PrijavaId INT,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@RedniBroj INT,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@Ime NVARCHAR(50),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@Prezime NVARCHAR(50),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@JMBG CHAR(13),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@DatumRodjenja DATE,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@Adresa NVARCHAR(150),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lastRenderedPageBreak/>
        <w:t xml:space="preserve">    @KontaktTelefon NVARCHAR(30),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@Email NVARCHAR(128),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@ZnaDaPliva BIT,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@PrihvatioIzjavuOdgovornosti BIT,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@LicnaKarta BIT,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@PotvrdaOUplati BIT,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@PotpisanaIzjavaOdgovornosti BIT,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@SaglasnostRoditeljaStaratelja BIT,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@PotvrdioDonosenjeIdentifikacionogDokumenta BIT,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@PotpisanaIzjavaOriginalniNaziv NVARCHAR(255),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@PotpisanaIzjavaSacuvaniNaziv NVARCHAR(255),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@SaglasnostOriginalniNaziv NVARCHAR(255),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@SaglasnostSacuvaniNaziv NVARCHAR(255),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@IdentitetProveren BIT,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@DatumProvereIdentiteta DATETIME2,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@IdentitetProverioKorisnikId INT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>AS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>BEGIN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SET NOCOUNT ON;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INSERT INTO UcesniciPrijave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(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PrijavaId, RedniBroj, Ime, Prezime, JMBG, DatumRodjenja,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Adresa, KontaktTelefon, Email, ZnaDaPliva,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PrihvatioIzjavuOdgovornosti, LicnaKarta, PotvrdaOUplati,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PotpisanaIzjavaOdgovornosti, SaglasnostRoditeljaStaratelja, 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PotvrdioDonosenjeIdentifikacionogDokumenta, PotpisanaIzjavaOriginalniNaziv,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PotpisanaIzjavaSacuvaniNaziv, SaglasnostOriginalniNaziv,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SaglasnostSacuvaniNaziv, IdentitetProveren,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DatumProvereIdentiteta, IdentitetProverioKorisnikId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)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VALUES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(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@PrijavaId, @RedniBroj, @Ime, @Prezime, @JMBG, @DatumRodjenja,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@Adresa, @KontaktTelefon, @Email, @ZnaDaPliva,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@PrihvatioIzjavuOdgovornosti, @LicnaKarta, @PotvrdaOUplati,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@PotpisanaIzjavaOdgovornosti, @SaglasnostRoditeljaStaratelja,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@PotvrdioDonosenjeIdentifikacionogDokumenta, @PotpisanaIzjavaOriginalniNaziv,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@PotpisanaIzjavaSacuvaniNaziv, @SaglasnostOriginalniNaziv,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@SaglasnostSacuvaniNaziv, @IdentitetProveren,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@DatumProvereIdentiteta, @IdentitetProverioKorisnikId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);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SELECT CAST(SCOPE_IDENTITY() AS INT);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>END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>GO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>CREATE OR ALTER PROCEDURE spPostojiJMBGNaTuri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@JMBG NVARCHAR(13),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@RaftingTuraId INT,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@PrijavaIdZaIzuzimanje INT = 0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>AS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>BEGIN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SET NOCOUNT ON;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SELECT COUNT(*)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FROM UcesniciPrijave up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INNER JOIN Prijave p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ON up.PrijavaId = p.Id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WHERE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up.JMBG = @JMBG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AND p.RaftingTuraId = @RaftingTuraId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AND p.StatusPrijave IN (N'Kreirana', N'Potvrđena')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AND (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@PrijavaIdZaIzuzimanje = 0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OR p.Id &lt;&gt; @PrijavaIdZaIzuzimanje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);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>END;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>GO</w:t>
      </w:r>
    </w:p>
    <w:p w14:paraId="01716041" w14:textId="77777777" w:rsidR="004806F3" w:rsidRPr="00992DAD" w:rsidRDefault="004E7B3F">
      <w:pPr>
        <w:spacing w:after="140"/>
        <w:rPr>
          <w:rFonts w:cs="Times New Roman"/>
          <w:sz w:val="22"/>
          <w:szCs w:val="20"/>
        </w:rPr>
      </w:pPr>
      <w:r w:rsidRPr="00992DAD">
        <w:rPr>
          <w:rFonts w:eastAsia="Times New Roman" w:cs="Times New Roman"/>
          <w:i/>
          <w:sz w:val="16"/>
          <w:szCs w:val="20"/>
        </w:rPr>
        <w:t>Izvor u projektu: 1_SLOJ_PODATAKA/BazaPodataka/02_StoredProcedure.sql</w:t>
      </w:r>
    </w:p>
    <w:p w14:paraId="7586549C" w14:textId="77777777" w:rsidR="004806F3" w:rsidRPr="00992DAD" w:rsidRDefault="004E7B3F">
      <w:pPr>
        <w:spacing w:before="80" w:after="40"/>
        <w:rPr>
          <w:rFonts w:cs="Times New Roman"/>
          <w:sz w:val="22"/>
          <w:szCs w:val="20"/>
        </w:rPr>
      </w:pPr>
      <w:r w:rsidRPr="00992DAD">
        <w:rPr>
          <w:rFonts w:eastAsia="Times New Roman" w:cs="Times New Roman"/>
          <w:b/>
          <w:sz w:val="20"/>
          <w:szCs w:val="20"/>
        </w:rPr>
        <w:t>Listing 14. Poziv stored procedure iz C# repozitorijuma</w:t>
      </w:r>
    </w:p>
    <w:p w14:paraId="3D68CAF3" w14:textId="77777777" w:rsidR="004806F3" w:rsidRPr="00992DAD" w:rsidRDefault="004E7B3F">
      <w:pPr>
        <w:shd w:val="clear" w:color="auto" w:fill="F2F2F2"/>
        <w:spacing w:before="40" w:after="100" w:line="240" w:lineRule="auto"/>
        <w:ind w:left="142" w:right="57"/>
        <w:rPr>
          <w:rFonts w:cs="Times New Roman"/>
          <w:sz w:val="22"/>
          <w:szCs w:val="20"/>
        </w:rPr>
      </w:pPr>
      <w:r w:rsidRPr="00992DAD">
        <w:rPr>
          <w:rFonts w:eastAsia="Consolas" w:cs="Times New Roman"/>
          <w:sz w:val="14"/>
          <w:szCs w:val="20"/>
        </w:rPr>
        <w:t xml:space="preserve">        public int Dodaj(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UcesnikPrijaveModel ucesnik,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SqlConnection konekcija,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SqlTransaction transakcija)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{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using var komanda =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new SqlCommand(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"spDodajUcesnikaPrijave",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konekcija,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transakcija)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{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CommandType = CommandType.StoredProcedure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};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lastRenderedPageBreak/>
        <w:br/>
      </w:r>
      <w:r w:rsidRPr="00992DAD">
        <w:rPr>
          <w:rFonts w:eastAsia="Consolas" w:cs="Times New Roman"/>
          <w:sz w:val="14"/>
          <w:szCs w:val="20"/>
        </w:rPr>
        <w:t xml:space="preserve">            DodajParametre(komanda, ucesnik);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return Convert.ToInt32(komanda.ExecuteScalar());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}</w:t>
      </w:r>
    </w:p>
    <w:p w14:paraId="783EAF68" w14:textId="77777777" w:rsidR="004806F3" w:rsidRPr="00992DAD" w:rsidRDefault="004E7B3F">
      <w:pPr>
        <w:spacing w:after="140"/>
        <w:rPr>
          <w:rFonts w:cs="Times New Roman"/>
          <w:sz w:val="22"/>
          <w:szCs w:val="20"/>
        </w:rPr>
      </w:pPr>
      <w:r w:rsidRPr="00992DAD">
        <w:rPr>
          <w:rFonts w:eastAsia="Times New Roman" w:cs="Times New Roman"/>
          <w:i/>
          <w:sz w:val="16"/>
          <w:szCs w:val="20"/>
        </w:rPr>
        <w:t>Izvor u projektu: 1_SLOJ_PODATAKA/BibliotekaKlasa/KlasePodataka/Repozitorijumi/UcesnikPrijaveRepo.cs</w:t>
      </w:r>
    </w:p>
    <w:p w14:paraId="17DC0E89" w14:textId="77777777" w:rsidR="004806F3" w:rsidRPr="00992DAD" w:rsidRDefault="004E7B3F">
      <w:pPr>
        <w:pStyle w:val="Heading3"/>
        <w:rPr>
          <w:rFonts w:ascii="Times New Roman" w:hAnsi="Times New Roman" w:cs="Times New Roman"/>
          <w:sz w:val="24"/>
          <w:szCs w:val="20"/>
        </w:rPr>
      </w:pPr>
      <w:bookmarkStart w:id="29" w:name="_Toc239973158"/>
      <w:r w:rsidRPr="00992DAD">
        <w:rPr>
          <w:rFonts w:ascii="Times New Roman" w:eastAsia="Times New Roman" w:hAnsi="Times New Roman" w:cs="Times New Roman"/>
          <w:sz w:val="24"/>
          <w:szCs w:val="20"/>
        </w:rPr>
        <w:t>6.6.1.3. Rad sa DBUtils/TabelaKlasa i primena upita</w:t>
      </w:r>
      <w:bookmarkEnd w:id="29"/>
    </w:p>
    <w:p w14:paraId="70266B05" w14:textId="77777777" w:rsidR="004806F3" w:rsidRPr="00992DAD" w:rsidRDefault="004E7B3F">
      <w:pPr>
        <w:spacing w:before="80" w:after="40"/>
        <w:rPr>
          <w:rFonts w:cs="Times New Roman"/>
          <w:sz w:val="22"/>
          <w:szCs w:val="20"/>
        </w:rPr>
      </w:pPr>
      <w:r w:rsidRPr="00992DAD">
        <w:rPr>
          <w:rFonts w:eastAsia="Times New Roman" w:cs="Times New Roman"/>
          <w:b/>
          <w:sz w:val="20"/>
          <w:szCs w:val="20"/>
        </w:rPr>
        <w:t>Listing 15. Tehnološka klasa TabelaKlasa</w:t>
      </w:r>
    </w:p>
    <w:p w14:paraId="0CE48313" w14:textId="77777777" w:rsidR="004806F3" w:rsidRPr="00992DAD" w:rsidRDefault="004E7B3F">
      <w:pPr>
        <w:shd w:val="clear" w:color="auto" w:fill="F2F2F2"/>
        <w:spacing w:before="40" w:after="100" w:line="240" w:lineRule="auto"/>
        <w:ind w:left="142" w:right="57"/>
        <w:rPr>
          <w:rFonts w:cs="Times New Roman"/>
          <w:sz w:val="22"/>
          <w:szCs w:val="20"/>
        </w:rPr>
      </w:pPr>
      <w:r w:rsidRPr="00992DAD">
        <w:rPr>
          <w:rFonts w:eastAsia="Consolas" w:cs="Times New Roman"/>
          <w:sz w:val="14"/>
          <w:szCs w:val="20"/>
        </w:rPr>
        <w:t>using System.Data;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>using Microsoft.Data.SqlClient;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>namespace BibliotekaKlasa.TehnoloskeKlase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>{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public abstract class TabelaKlasa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{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protected KonekcijaKlasa KonekcijaObjekat { get; }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protected TabelaKlasa(KonekcijaKlasa konekcijaObjekat)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{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KonekcijaObjekat = konekcijaObjekat;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}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protected DataTable DajPodatke(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string upit,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params SqlParameter[] parametri)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{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using var konekcija = KonekcijaObjekat.KreirajOtvorenuKonekciju();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using var komanda = new SqlCommand(upit, konekcija);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if (parametri.Length &gt; 0)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{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komanda.Parameters.AddRange(parametri);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}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using var adapter = new SqlDataAdapter(komanda);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var tabela = new DataTable();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adapter.Fill(tabela);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return tabela;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}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protected int IzvrsiAzuriranje(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string upit,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params SqlParameter[] parametri)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{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using var konekcija = KonekcijaObjekat.KreirajOtvorenuKonekciju();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using var komanda = new SqlCommand(upit, konekcija);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if (parametri.Length &gt; 0)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{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komanda.Parameters.AddRange(parametri);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}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return komanda.ExecuteNonQuery();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}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protected object? </w:t>
      </w:r>
      <w:proofErr w:type="gramStart"/>
      <w:r w:rsidRPr="00992DAD">
        <w:rPr>
          <w:rFonts w:eastAsia="Consolas" w:cs="Times New Roman"/>
          <w:sz w:val="14"/>
          <w:szCs w:val="20"/>
        </w:rPr>
        <w:t>IzvrsiSkalar(</w:t>
      </w:r>
      <w:proofErr w:type="gramEnd"/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string upit,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params SqlParameter[] parametri)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{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using var konekcija = KonekcijaObjekat.KreirajOtvorenuKonekciju();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using var komanda = new SqlCommand(upit, konekcija);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if (parametri.Length &gt; 0)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{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komanda.Parameters.AddRange(parametri);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}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return komanda.ExecuteScalar();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}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}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>}</w:t>
      </w:r>
    </w:p>
    <w:p w14:paraId="358524E1" w14:textId="77777777" w:rsidR="004806F3" w:rsidRPr="00992DAD" w:rsidRDefault="004E7B3F">
      <w:pPr>
        <w:spacing w:after="140"/>
        <w:rPr>
          <w:rFonts w:cs="Times New Roman"/>
          <w:sz w:val="22"/>
          <w:szCs w:val="20"/>
        </w:rPr>
      </w:pPr>
      <w:r w:rsidRPr="00992DAD">
        <w:rPr>
          <w:rFonts w:eastAsia="Times New Roman" w:cs="Times New Roman"/>
          <w:i/>
          <w:sz w:val="16"/>
          <w:szCs w:val="20"/>
        </w:rPr>
        <w:t>Izvor u projektu: 1_SLOJ_PODATAKA/BibliotekaKlasa/TehnoloskeKlase/TabelaKlasa.cs</w:t>
      </w:r>
    </w:p>
    <w:p w14:paraId="4FE48F53" w14:textId="77777777" w:rsidR="004806F3" w:rsidRPr="00992DAD" w:rsidRDefault="004E7B3F">
      <w:pPr>
        <w:ind w:firstLine="425"/>
        <w:rPr>
          <w:rFonts w:cs="Times New Roman"/>
          <w:sz w:val="22"/>
          <w:szCs w:val="20"/>
        </w:rPr>
      </w:pPr>
      <w:r w:rsidRPr="00992DAD">
        <w:rPr>
          <w:rFonts w:eastAsia="Times New Roman" w:cs="Times New Roman"/>
          <w:sz w:val="22"/>
          <w:szCs w:val="20"/>
        </w:rPr>
        <w:lastRenderedPageBreak/>
        <w:t>PrijavaRepo i RaftingTuraRepo nasleđuju TabelaKlasa. U metodama repozitorijuma formiraju se parametrizovani SQL upiti, a TabelaKlasa obezbeđuje zajedničke funkcije DajPodatke, IzvrsiAzuriranje i IzvrsiSkalar. Time se ponavljajući kod pristupa bazi centralizuje u tehnološkoj klasi.</w:t>
      </w:r>
    </w:p>
    <w:p w14:paraId="0E5B36DA" w14:textId="77777777" w:rsidR="004806F3" w:rsidRPr="00992DAD" w:rsidRDefault="004E7B3F">
      <w:pPr>
        <w:pStyle w:val="Heading3"/>
        <w:rPr>
          <w:rFonts w:ascii="Times New Roman" w:hAnsi="Times New Roman" w:cs="Times New Roman"/>
          <w:sz w:val="24"/>
          <w:szCs w:val="20"/>
        </w:rPr>
      </w:pPr>
      <w:bookmarkStart w:id="30" w:name="_Toc239973159"/>
      <w:r w:rsidRPr="00992DAD">
        <w:rPr>
          <w:rFonts w:ascii="Times New Roman" w:eastAsia="Times New Roman" w:hAnsi="Times New Roman" w:cs="Times New Roman"/>
          <w:sz w:val="24"/>
          <w:szCs w:val="20"/>
        </w:rPr>
        <w:t>6.6.1.4. Rad sa Entity Framework klasama</w:t>
      </w:r>
      <w:bookmarkEnd w:id="30"/>
    </w:p>
    <w:p w14:paraId="5C53F88C" w14:textId="77777777" w:rsidR="004806F3" w:rsidRPr="00992DAD" w:rsidRDefault="004E7B3F">
      <w:pPr>
        <w:spacing w:before="80" w:after="40"/>
        <w:rPr>
          <w:rFonts w:cs="Times New Roman"/>
          <w:sz w:val="22"/>
          <w:szCs w:val="20"/>
        </w:rPr>
      </w:pPr>
      <w:r w:rsidRPr="00992DAD">
        <w:rPr>
          <w:rFonts w:eastAsia="Times New Roman" w:cs="Times New Roman"/>
          <w:b/>
          <w:sz w:val="20"/>
          <w:szCs w:val="20"/>
        </w:rPr>
        <w:t>Listing 16. NivoTezineRepo - Entity Framework Core</w:t>
      </w:r>
    </w:p>
    <w:p w14:paraId="1C730B46" w14:textId="77777777" w:rsidR="004806F3" w:rsidRPr="00992DAD" w:rsidRDefault="004E7B3F">
      <w:pPr>
        <w:shd w:val="clear" w:color="auto" w:fill="F2F2F2"/>
        <w:spacing w:before="40" w:after="100" w:line="240" w:lineRule="auto"/>
        <w:ind w:left="142" w:right="57"/>
        <w:rPr>
          <w:rFonts w:cs="Times New Roman"/>
          <w:sz w:val="22"/>
          <w:szCs w:val="20"/>
        </w:rPr>
      </w:pPr>
      <w:r w:rsidRPr="00992DAD">
        <w:rPr>
          <w:rFonts w:eastAsia="Consolas" w:cs="Times New Roman"/>
          <w:sz w:val="14"/>
          <w:szCs w:val="20"/>
        </w:rPr>
        <w:t>using BibliotekaKlasa.KlasePodataka.Modeli;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>using BibliotekaKlasa.KlasePodatakaEF.KontekstEF;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>using BibliotekaKlasa.KlasePodatakaEF.ModeliEF;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>using Microsoft.EntityFrameworkCore;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>namespace BibliotekaKlasa.KlasePodatakaEF.RepozitorijumiEF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>{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// Primer rada sa bazom primenom Entity Framework Core-a.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public class NivoTezineRepo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{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private readonly AppDbContext _kontekst;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public NivoTezineRepo(AppDbContext kontekst)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{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_kontekst = kontekst;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}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public async Task&lt;List&lt;NivoTezineModel&gt;&gt; DajSveAsync()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{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return await _kontekst.NivoiTezine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.AsNoTracking()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.OrderBy(x =&gt; x.Id)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.Select(x =&gt; new NivoTezineModel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{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Id = x.Id,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Naziv = x.Naziv,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Opis = x.Opis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})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.ToListAsync();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}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public async Task&lt;NivoTezineModel?&gt; DajPoIdAsync(int id)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{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return await _kontekst.NivoiTezine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.AsNoTracking()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.Where(x =&gt; x.Id == id)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.Select(x =&gt; new NivoTezineModel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{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Id = x.Id,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Naziv = x.Naziv,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Opis = x.Opis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})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.FirstOrDefaultAsync();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}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public async Task&lt;NivoTezineModel&gt; DodajAsync(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NivoTezineModel nivo)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{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var entitet = new NivoTezineEntityModel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{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Naziv = nivo.Naziv,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Opis = nivo.Opis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};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_kontekst.NivoiTezine.Add(entitet);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await _kontekst.SaveChangesAsync();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nivo.Id = entitet.Id;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return nivo;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}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public async Task&lt;bool&gt; IzmeniAsync(NivoTezineModel nivo)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{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var entitet = await _kontekst.NivoiTezine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.FirstOrDefaultAsync(x =&gt; x.Id == nivo.Id);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if (entitet is null)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{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return false;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}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entitet.Naziv = nivo.Naziv;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entitet.Opis = nivo.Opis;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await _kontekst.SaveChangesAsync();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lastRenderedPageBreak/>
        <w:br/>
      </w:r>
      <w:r w:rsidRPr="00992DAD">
        <w:rPr>
          <w:rFonts w:eastAsia="Consolas" w:cs="Times New Roman"/>
          <w:sz w:val="14"/>
          <w:szCs w:val="20"/>
        </w:rPr>
        <w:t xml:space="preserve">            return true;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}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public async Task&lt;bool&gt; ObrisiAsync(int id)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{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var entitet = await _kontekst.NivoiTezine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.FirstOrDefaultAsync(x =&gt; x.Id == id);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if (entitet is null)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{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return false;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}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_kontekst.NivoiTezine.Remove(entitet);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await _kontekst.SaveChangesAsync();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return true;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}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}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>}</w:t>
      </w:r>
    </w:p>
    <w:p w14:paraId="04842BF0" w14:textId="77777777" w:rsidR="004806F3" w:rsidRPr="00992DAD" w:rsidRDefault="004E7B3F">
      <w:pPr>
        <w:spacing w:after="140"/>
        <w:rPr>
          <w:rFonts w:cs="Times New Roman"/>
          <w:sz w:val="22"/>
          <w:szCs w:val="20"/>
        </w:rPr>
      </w:pPr>
      <w:r w:rsidRPr="00992DAD">
        <w:rPr>
          <w:rFonts w:eastAsia="Times New Roman" w:cs="Times New Roman"/>
          <w:i/>
          <w:sz w:val="16"/>
          <w:szCs w:val="20"/>
        </w:rPr>
        <w:t>Izvor u projektu: 1_SLOJ_PODATAKA/BibliotekaKlasa/KlasePodatakaEF/RepozitorijumiEF/NivoTezineRepo.cs</w:t>
      </w:r>
    </w:p>
    <w:p w14:paraId="5D964FCE" w14:textId="77777777" w:rsidR="004806F3" w:rsidRPr="00992DAD" w:rsidRDefault="004E7B3F">
      <w:pPr>
        <w:ind w:firstLine="425"/>
        <w:rPr>
          <w:rFonts w:cs="Times New Roman"/>
          <w:sz w:val="22"/>
          <w:szCs w:val="20"/>
        </w:rPr>
      </w:pPr>
      <w:r w:rsidRPr="00992DAD">
        <w:rPr>
          <w:rFonts w:eastAsia="Times New Roman" w:cs="Times New Roman"/>
          <w:sz w:val="22"/>
          <w:szCs w:val="20"/>
        </w:rPr>
        <w:t>NivoTezineRepo koristi AppDbContext i DbSet NivoiTezine. Metode su asinhrone i realizuju čitanje, dodavanje, izmenu i brisanje. Ovaj repozitorijum koristi REST CRUD servis, čime se istovremeno demonstriraju Entity Framework i servisni sloj.</w:t>
      </w:r>
    </w:p>
    <w:p w14:paraId="6A8085D3" w14:textId="77777777" w:rsidR="004806F3" w:rsidRPr="00992DAD" w:rsidRDefault="004E7B3F">
      <w:pPr>
        <w:pStyle w:val="Heading2"/>
        <w:rPr>
          <w:rFonts w:ascii="Times New Roman" w:hAnsi="Times New Roman" w:cs="Times New Roman"/>
          <w:sz w:val="28"/>
          <w:szCs w:val="24"/>
        </w:rPr>
      </w:pPr>
      <w:bookmarkStart w:id="31" w:name="_Toc239973160"/>
      <w:r w:rsidRPr="00992DAD">
        <w:rPr>
          <w:rFonts w:ascii="Times New Roman" w:eastAsia="Times New Roman" w:hAnsi="Times New Roman" w:cs="Times New Roman"/>
          <w:sz w:val="28"/>
          <w:szCs w:val="24"/>
        </w:rPr>
        <w:t>6.7. Master-detail odnos podataka i transakcije</w:t>
      </w:r>
      <w:bookmarkEnd w:id="31"/>
    </w:p>
    <w:p w14:paraId="5F9AD062" w14:textId="77777777" w:rsidR="004806F3" w:rsidRPr="00992DAD" w:rsidRDefault="004E7B3F">
      <w:pPr>
        <w:ind w:firstLine="425"/>
        <w:rPr>
          <w:rFonts w:cs="Times New Roman"/>
          <w:sz w:val="22"/>
          <w:szCs w:val="20"/>
        </w:rPr>
      </w:pPr>
      <w:r w:rsidRPr="00992DAD">
        <w:rPr>
          <w:rFonts w:eastAsia="Times New Roman" w:cs="Times New Roman"/>
          <w:sz w:val="22"/>
          <w:szCs w:val="20"/>
        </w:rPr>
        <w:t>Master-detail odnos čine tabela Prijave kao master i tabela UcesniciPrijave kao detail. Jedna prijava može imati jednog ili više učesnika. Unos se obavlja na jednoj ekranskoj formi, a JavaScript dinamički indeksira učesnike tako da ASP.NET model binder dobija kolekciju Ucesnici.</w:t>
      </w:r>
    </w:p>
    <w:p w14:paraId="51392C8C" w14:textId="77777777" w:rsidR="004806F3" w:rsidRPr="00992DAD" w:rsidRDefault="004E7B3F">
      <w:pPr>
        <w:spacing w:before="80" w:after="40"/>
        <w:rPr>
          <w:rFonts w:cs="Times New Roman"/>
          <w:sz w:val="22"/>
          <w:szCs w:val="20"/>
        </w:rPr>
      </w:pPr>
      <w:r w:rsidRPr="00992DAD">
        <w:rPr>
          <w:rFonts w:eastAsia="Times New Roman" w:cs="Times New Roman"/>
          <w:b/>
          <w:sz w:val="20"/>
          <w:szCs w:val="20"/>
        </w:rPr>
        <w:t>Listing 17. TransakcijaKlasa</w:t>
      </w:r>
    </w:p>
    <w:p w14:paraId="196ED4BF" w14:textId="77777777" w:rsidR="004806F3" w:rsidRPr="00992DAD" w:rsidRDefault="004E7B3F">
      <w:pPr>
        <w:shd w:val="clear" w:color="auto" w:fill="F2F2F2"/>
        <w:spacing w:before="40" w:after="100" w:line="240" w:lineRule="auto"/>
        <w:ind w:left="142" w:right="57"/>
        <w:rPr>
          <w:rFonts w:cs="Times New Roman"/>
          <w:sz w:val="22"/>
          <w:szCs w:val="20"/>
        </w:rPr>
      </w:pPr>
      <w:r w:rsidRPr="00992DAD">
        <w:rPr>
          <w:rFonts w:eastAsia="Consolas" w:cs="Times New Roman"/>
          <w:sz w:val="14"/>
          <w:szCs w:val="20"/>
        </w:rPr>
        <w:t>using Microsoft.Data.SqlClient;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>namespace BibliotekaKlasa.TehnoloskeKlase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>{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public sealed class TransakcijaKlasa : IDisposable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{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public SqlConnection Konekcija { get; }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public SqlTransaction Transakcija { get; }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private bool _zavrsena;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public TransakcijaKlasa(KonekcijaKlasa konekcijaObjekat)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{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Konekcija = konekcijaObjekat.KreirajOtvorenuKonekciju();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Transakcija = Konekcija.BeginTransaction();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}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public void Potvrdi()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{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Transakcija.Commit();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_zavrsena = true;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}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public void Ponisti()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{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if (!_zavrsena)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{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Transakcija.Rollback();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_zavrsena = true;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}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}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public void Dispose()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{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if (!_zavrsena)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{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Transakcija.Rollback();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}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Transakcija.Dispose();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Konekcija.Dispose();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}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}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>}</w:t>
      </w:r>
    </w:p>
    <w:p w14:paraId="4BE46DB7" w14:textId="77777777" w:rsidR="004806F3" w:rsidRPr="00992DAD" w:rsidRDefault="004E7B3F">
      <w:pPr>
        <w:spacing w:after="140"/>
        <w:rPr>
          <w:rFonts w:cs="Times New Roman"/>
          <w:sz w:val="22"/>
          <w:szCs w:val="20"/>
        </w:rPr>
      </w:pPr>
      <w:r w:rsidRPr="00992DAD">
        <w:rPr>
          <w:rFonts w:eastAsia="Times New Roman" w:cs="Times New Roman"/>
          <w:i/>
          <w:sz w:val="16"/>
          <w:szCs w:val="20"/>
        </w:rPr>
        <w:lastRenderedPageBreak/>
        <w:t>Izvor u projektu: 1_SLOJ_PODATAKA/BibliotekaKlasa/TehnoloskeKlase/TransakcijaKlasa.cs</w:t>
      </w:r>
    </w:p>
    <w:p w14:paraId="1551E684" w14:textId="77777777" w:rsidR="004806F3" w:rsidRPr="00992DAD" w:rsidRDefault="004E7B3F">
      <w:pPr>
        <w:spacing w:before="80" w:after="40"/>
        <w:rPr>
          <w:rFonts w:cs="Times New Roman"/>
          <w:sz w:val="22"/>
          <w:szCs w:val="20"/>
        </w:rPr>
      </w:pPr>
      <w:r w:rsidRPr="00992DAD">
        <w:rPr>
          <w:rFonts w:eastAsia="Times New Roman" w:cs="Times New Roman"/>
          <w:b/>
          <w:sz w:val="20"/>
          <w:szCs w:val="20"/>
        </w:rPr>
        <w:t>Listing 18. Transakcioni unos master i detail podataka</w:t>
      </w:r>
    </w:p>
    <w:p w14:paraId="0205120D" w14:textId="77777777" w:rsidR="004806F3" w:rsidRPr="00992DAD" w:rsidRDefault="004E7B3F">
      <w:pPr>
        <w:shd w:val="clear" w:color="auto" w:fill="F2F2F2"/>
        <w:spacing w:before="40" w:after="100" w:line="240" w:lineRule="auto"/>
        <w:ind w:left="142" w:right="57"/>
        <w:rPr>
          <w:rFonts w:cs="Times New Roman"/>
          <w:sz w:val="22"/>
          <w:szCs w:val="20"/>
        </w:rPr>
      </w:pPr>
      <w:r w:rsidRPr="00992DAD">
        <w:rPr>
          <w:rFonts w:eastAsia="Consolas" w:cs="Times New Roman"/>
          <w:sz w:val="14"/>
          <w:szCs w:val="20"/>
        </w:rPr>
        <w:t>using var celina =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new TransakcijaKlasa(_konekcijaObjekat);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var prijavaId = _prijavaRepo.Dodaj(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prijava,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celina.Konekcija,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celina.Transakcija);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foreach (var ucesnik in prijava.Ucesnici)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{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ucesnik.PrijavaId = prijavaId;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_ucesnikRepo.Dodaj(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    ucesnik,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    celina.Konekcija,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    celina.Transakcija);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}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celina.Potvrdi();</w:t>
      </w:r>
    </w:p>
    <w:p w14:paraId="179223C3" w14:textId="77777777" w:rsidR="004806F3" w:rsidRPr="00992DAD" w:rsidRDefault="004E7B3F">
      <w:pPr>
        <w:spacing w:after="140"/>
        <w:rPr>
          <w:rFonts w:cs="Times New Roman"/>
          <w:sz w:val="22"/>
          <w:szCs w:val="20"/>
        </w:rPr>
      </w:pPr>
      <w:r w:rsidRPr="00992DAD">
        <w:rPr>
          <w:rFonts w:eastAsia="Times New Roman" w:cs="Times New Roman"/>
          <w:i/>
          <w:sz w:val="16"/>
          <w:szCs w:val="20"/>
        </w:rPr>
        <w:t>Izvor u projektu: 4_PREZENTACIONI_SLOJ/RVS_Aplikacija/Controllers/PrijaveController.cs</w:t>
      </w:r>
    </w:p>
    <w:p w14:paraId="5C72BBAB" w14:textId="77777777" w:rsidR="004806F3" w:rsidRPr="00992DAD" w:rsidRDefault="004E7B3F">
      <w:pPr>
        <w:ind w:firstLine="425"/>
        <w:rPr>
          <w:rFonts w:cs="Times New Roman"/>
          <w:sz w:val="22"/>
          <w:szCs w:val="20"/>
        </w:rPr>
      </w:pPr>
      <w:r w:rsidRPr="00992DAD">
        <w:rPr>
          <w:rFonts w:eastAsia="Times New Roman" w:cs="Times New Roman"/>
          <w:sz w:val="22"/>
          <w:szCs w:val="20"/>
        </w:rPr>
        <w:t>Ako bilo koja operacija u okviru celine ne uspe, Dispose metode klase TransakcijaKlasa automatski izvršava Rollback. Tek nakon uspešnog upisa prijave i svih učesnika poziva se Potvrdi, odnosno Commit. Na taj način se sprečava nastanak nepotpunih prijava.</w:t>
      </w:r>
    </w:p>
    <w:p w14:paraId="38967912" w14:textId="77777777" w:rsidR="004806F3" w:rsidRPr="00992DAD" w:rsidRDefault="004E7B3F">
      <w:pPr>
        <w:pStyle w:val="Heading2"/>
        <w:rPr>
          <w:rFonts w:ascii="Times New Roman" w:hAnsi="Times New Roman" w:cs="Times New Roman"/>
          <w:sz w:val="28"/>
          <w:szCs w:val="24"/>
        </w:rPr>
      </w:pPr>
      <w:bookmarkStart w:id="32" w:name="_Toc239973161"/>
      <w:r w:rsidRPr="00992DAD">
        <w:rPr>
          <w:rFonts w:ascii="Times New Roman" w:eastAsia="Times New Roman" w:hAnsi="Times New Roman" w:cs="Times New Roman"/>
          <w:sz w:val="28"/>
          <w:szCs w:val="24"/>
        </w:rPr>
        <w:t>6.8. JavaScript validacije i regularni izrazi</w:t>
      </w:r>
      <w:bookmarkEnd w:id="32"/>
    </w:p>
    <w:p w14:paraId="7FAF7B3B" w14:textId="77777777" w:rsidR="004806F3" w:rsidRPr="00992DAD" w:rsidRDefault="004E7B3F">
      <w:pPr>
        <w:ind w:firstLine="425"/>
        <w:rPr>
          <w:rFonts w:cs="Times New Roman"/>
          <w:sz w:val="22"/>
          <w:szCs w:val="20"/>
        </w:rPr>
      </w:pPr>
      <w:r w:rsidRPr="00992DAD">
        <w:rPr>
          <w:rFonts w:eastAsia="Times New Roman" w:cs="Times New Roman"/>
          <w:sz w:val="22"/>
          <w:szCs w:val="20"/>
        </w:rPr>
        <w:t>Klijentske validacije realizovane su u fajlu prijavaUcesnici.js. Pored dinamičkog dodavanja i uklanjanja učesnika, funkcija proveriFormu proverava format JMBG-a, e-mail adrese i telefona pomoću regularnih izraza, duplikate JMBG-a unutar iste forme, datum rođenja, maloletnost i potvrdu donošenja identifikacionog dokumenta.</w:t>
      </w:r>
    </w:p>
    <w:p w14:paraId="0A178285" w14:textId="77777777" w:rsidR="004806F3" w:rsidRPr="00992DAD" w:rsidRDefault="004E7B3F">
      <w:pPr>
        <w:spacing w:before="80" w:after="40"/>
        <w:rPr>
          <w:rFonts w:cs="Times New Roman"/>
          <w:sz w:val="22"/>
          <w:szCs w:val="20"/>
        </w:rPr>
      </w:pPr>
      <w:r w:rsidRPr="00992DAD">
        <w:rPr>
          <w:rFonts w:eastAsia="Times New Roman" w:cs="Times New Roman"/>
          <w:b/>
          <w:sz w:val="20"/>
          <w:szCs w:val="20"/>
        </w:rPr>
        <w:t>Listing 19. JavaScript validacije sa regularnim izrazima</w:t>
      </w:r>
    </w:p>
    <w:p w14:paraId="42F6D400" w14:textId="77777777" w:rsidR="004806F3" w:rsidRPr="00992DAD" w:rsidRDefault="004E7B3F">
      <w:pPr>
        <w:shd w:val="clear" w:color="auto" w:fill="F2F2F2"/>
        <w:spacing w:before="40" w:after="100" w:line="240" w:lineRule="auto"/>
        <w:ind w:left="142" w:right="57"/>
        <w:rPr>
          <w:rFonts w:cs="Times New Roman"/>
          <w:sz w:val="22"/>
          <w:szCs w:val="20"/>
        </w:rPr>
      </w:pPr>
      <w:r w:rsidRPr="00992DAD">
        <w:rPr>
          <w:rFonts w:eastAsia="Consolas" w:cs="Times New Roman"/>
          <w:sz w:val="14"/>
          <w:szCs w:val="20"/>
        </w:rPr>
        <w:t>function proveriFormu(event) {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const kartice =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elementeUcesnika();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const greske = [];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const jmbgSkup =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new Set();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if (kartice.length === 0) {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greske.push(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"Dodajte najmanje jednog učesnika."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);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}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const tura =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document.getElementById(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"RaftingTuraId"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);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if (tura &amp;&amp; !tura.value) {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greske.push(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"Izaberite rafting turu."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);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}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kartice.forEach(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function (kartica, indeks) {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lastRenderedPageBreak/>
        <w:t xml:space="preserve">                const prefiks =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"Učesnik " +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(indeks + 1) +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": ";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/* =========================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JMBG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========================= */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const jmbg =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kartica.querySelector(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    "[data-field='JMBG']"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)?.value.trim() || "";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if (!/^\d{13}$/.test(jmbg)) {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greske.push(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    prefiks +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    "JMBG mora imati tačno 13 cifara."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);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}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else if (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jmbgSkup.has(jmbg)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) {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greske.push(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    prefiks +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    "JMBG je unet više puta."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);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}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else {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jmbgSkup.add(jmbg);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}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/* =========================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EMAIL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========================= */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const email =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kartica.querySelector(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    "[data-field='Email']"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)?.value.trim() || "";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if (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!/^[^\s@]+@[^\s@]+\.[^\s@]+$/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    .test(email)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) {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greske.push(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    prefiks +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    "e-mail adresa nije ispravna."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);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}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/* =========================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TELEFON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========================= */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const telefon =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kartica.querySelector(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    "[data-field='KontaktTelefon']"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)?.value.trim() || "";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if (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!/^[0-9+()\/\-\s]{6,30}$/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    .test(telefon)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) {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lastRenderedPageBreak/>
        <w:t xml:space="preserve">                    greske.push(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    prefiks +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    "kontakt telefon nije ispravan."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);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}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/* =========================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IDENTIFIKACIONI DOKUMENT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========================= */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const potvrdioDokument =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kartica.querySelector(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    "[data-field='PotvrdioDonosenjeIdentifikacionogDokumenta']"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)?.checked;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if (!potvrdioDokument) {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greske.push(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    prefiks +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    "potrebno je potvrditi donošenje lične karte ili pasoša."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);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}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/* =========================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DATUM ROĐENJA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========================= */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const datumTekst =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kartica.querySelector(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    "[data-field='DatumRodjenja']"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)?.value || "";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if (!datumTekst) {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greske.push(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    prefiks +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    "datum rođenja je obavezan."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);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}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else {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const datum =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    new Date(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        datumTekst +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        "T00:00:00"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    );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const danas =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    new Date();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danas.setHours(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    0,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    0,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    0,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    0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);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if (datum &gt; danas) {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    greske.push(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        prefiks +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        "datum rođenja ne može biti u budućnosti."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    );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}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const granica =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    new Date(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        danas.getFullYear() - 18,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        danas.getMonth(),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        danas.getDate()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    );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lastRenderedPageBreak/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const maloletan =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    datum &gt; granica;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/* =========================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   SAGLASNOST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   ========================= */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if (maloletan) {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    const saglasnostCheckbox =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        kartica.querySelector(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            "[data-field='SaglasnostRoditeljaStaratelja']"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        );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    const saglasnostFajl =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        kartica.querySelector(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            "[data-field='SaglasnostFajl']"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        );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    const postojecaSaglasnost =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        kartica.querySelector(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            "[data-field='PostojecaSaglasnostSacuvaniNaziv']"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        );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    const imaSaglasnost =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        (saglasnostCheckbox?.checked ?? false) ||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        (saglasnostFajl?.files?.length &gt; 0) ||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        (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            postojecaSaglasnost &amp;&amp;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            postojecaSaglasnost.value.trim() !== ""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        );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    if (!imaSaglasnost) {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        greske.push(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            prefiks +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            "za maloletnog učesnika potrebna je saglasnost roditelja/staratelja."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        );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    }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}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}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});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const prikaz =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document.getElementById(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"jsGreske"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);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if (greske.length &gt; 0) {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event.preventDefault();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if (prikaz) {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prikaz.classList.remove(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"d-none"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);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prikaz.innerHTML =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"&lt;strong&gt;Proverite unos:&lt;/strong&gt;" +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"&lt;ul class='mb-0 mt-2'&gt;" +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greske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    .map(function (greska) {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        return (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            "&lt;li&gt;" +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lastRenderedPageBreak/>
        <w:t xml:space="preserve">                                greska +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            "&lt;/li&gt;"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        );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    })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    .join("") +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    "&lt;/ul&gt;";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}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window.scrollTo({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top: 0,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behavior: "smooth"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});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return false;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}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if (prikaz) {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prikaz.classList.add(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    "d-none"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);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    prikaz.innerHTML = "";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}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    return true;</w:t>
      </w:r>
      <w:r w:rsidRPr="00992DAD">
        <w:rPr>
          <w:rFonts w:cs="Times New Roman"/>
          <w:sz w:val="22"/>
          <w:szCs w:val="20"/>
        </w:rPr>
        <w:br/>
      </w:r>
      <w:r w:rsidRPr="00992DAD">
        <w:rPr>
          <w:rFonts w:eastAsia="Consolas" w:cs="Times New Roman"/>
          <w:sz w:val="14"/>
          <w:szCs w:val="20"/>
        </w:rPr>
        <w:t xml:space="preserve">    }</w:t>
      </w:r>
    </w:p>
    <w:p w14:paraId="122FD9DF" w14:textId="77777777" w:rsidR="004806F3" w:rsidRPr="00992DAD" w:rsidRDefault="004E7B3F">
      <w:pPr>
        <w:spacing w:after="140"/>
        <w:rPr>
          <w:rFonts w:cs="Times New Roman"/>
          <w:sz w:val="22"/>
          <w:szCs w:val="20"/>
        </w:rPr>
      </w:pPr>
      <w:r w:rsidRPr="00992DAD">
        <w:rPr>
          <w:rFonts w:eastAsia="Times New Roman" w:cs="Times New Roman"/>
          <w:i/>
          <w:sz w:val="16"/>
          <w:szCs w:val="20"/>
        </w:rPr>
        <w:t>Izvor u projektu: 4_PREZENTACIONI_SLOJ/RVS_Aplikacija/wwwroot/js/prijavaUcesnici.js</w:t>
      </w:r>
    </w:p>
    <w:p w14:paraId="5606897A" w14:textId="0888CAB6" w:rsidR="004806F3" w:rsidRPr="00992DAD" w:rsidRDefault="004E7B3F" w:rsidP="00992DAD">
      <w:pPr>
        <w:ind w:firstLine="425"/>
        <w:rPr>
          <w:rFonts w:cs="Times New Roman"/>
          <w:sz w:val="22"/>
          <w:szCs w:val="20"/>
        </w:rPr>
      </w:pPr>
      <w:r w:rsidRPr="00992DAD">
        <w:rPr>
          <w:rFonts w:eastAsia="Times New Roman" w:cs="Times New Roman"/>
          <w:sz w:val="22"/>
          <w:szCs w:val="20"/>
        </w:rPr>
        <w:t>Klijentske validacije poboljšavaju korisničko iskustvo, ali ne zamenjuju serverske validacije. Ista kritična pravila proveravaju se i na serveru, dok baza dodatno sadrži CHECK i UNIQUE ograničenja. Višestruka validacija smanjuje mogućnost čuvanja neispravnih ili nekonzistentnih podataka.</w:t>
      </w:r>
    </w:p>
    <w:sectPr w:rsidR="004806F3" w:rsidRPr="00992DAD" w:rsidSect="00034616">
      <w:footerReference w:type="default" r:id="rId26"/>
      <w:pgSz w:w="11906" w:h="16838"/>
      <w:pgMar w:top="1134" w:right="1304" w:bottom="1134" w:left="130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0C4EDC" w14:textId="77777777" w:rsidR="00E35F47" w:rsidRDefault="00E35F47">
      <w:pPr>
        <w:spacing w:after="0" w:line="240" w:lineRule="auto"/>
      </w:pPr>
      <w:r>
        <w:separator/>
      </w:r>
    </w:p>
  </w:endnote>
  <w:endnote w:type="continuationSeparator" w:id="0">
    <w:p w14:paraId="59CD06C9" w14:textId="77777777" w:rsidR="00E35F47" w:rsidRDefault="00E35F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83816B" w14:textId="274C4DD5" w:rsidR="004806F3" w:rsidRDefault="00992DAD" w:rsidP="00992DAD">
    <w:pPr>
      <w:pStyle w:val="Footer"/>
      <w:jc w:val="center"/>
    </w:pPr>
    <w:proofErr w:type="spellStart"/>
    <w:r>
      <w:t>Zrenjanin</w:t>
    </w:r>
    <w:proofErr w:type="spellEnd"/>
    <w:r>
      <w:t xml:space="preserve"> 2026.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E11C7C" w14:textId="77777777" w:rsidR="00E35F47" w:rsidRDefault="00E35F47">
      <w:pPr>
        <w:spacing w:after="0" w:line="240" w:lineRule="auto"/>
      </w:pPr>
      <w:r>
        <w:separator/>
      </w:r>
    </w:p>
  </w:footnote>
  <w:footnote w:type="continuationSeparator" w:id="0">
    <w:p w14:paraId="7CBA2CCB" w14:textId="77777777" w:rsidR="00E35F47" w:rsidRDefault="00E35F4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CED1A52"/>
    <w:multiLevelType w:val="hybridMultilevel"/>
    <w:tmpl w:val="E42037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4C31"/>
    <w:rsid w:val="0015074B"/>
    <w:rsid w:val="0029639D"/>
    <w:rsid w:val="0031746A"/>
    <w:rsid w:val="00326F90"/>
    <w:rsid w:val="00434412"/>
    <w:rsid w:val="004806F3"/>
    <w:rsid w:val="004E7B3F"/>
    <w:rsid w:val="005D5DEB"/>
    <w:rsid w:val="005E4E8F"/>
    <w:rsid w:val="00623915"/>
    <w:rsid w:val="008A7E15"/>
    <w:rsid w:val="008B7785"/>
    <w:rsid w:val="00925376"/>
    <w:rsid w:val="00992DAD"/>
    <w:rsid w:val="00A932E8"/>
    <w:rsid w:val="00AA1D8D"/>
    <w:rsid w:val="00B47730"/>
    <w:rsid w:val="00BC2410"/>
    <w:rsid w:val="00CB0664"/>
    <w:rsid w:val="00D06898"/>
    <w:rsid w:val="00D06CA6"/>
    <w:rsid w:val="00D92538"/>
    <w:rsid w:val="00E35F47"/>
    <w:rsid w:val="00ED0E58"/>
    <w:rsid w:val="00ED441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5140CB"/>
  <w14:defaultImageDpi w14:val="300"/>
  <w15:docId w15:val="{7AE1FA0A-C3E0-401C-AC66-FB93CE14F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1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1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D0689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06898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D06898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D0689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jp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jp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290</TotalTime>
  <Pages>37</Pages>
  <Words>9668</Words>
  <Characters>55113</Characters>
  <Application>Microsoft Office Word</Application>
  <DocSecurity>0</DocSecurity>
  <Lines>459</Lines>
  <Paragraphs>129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64652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Novica Sandic</cp:lastModifiedBy>
  <cp:revision>16</cp:revision>
  <dcterms:created xsi:type="dcterms:W3CDTF">2013-12-23T23:15:00Z</dcterms:created>
  <dcterms:modified xsi:type="dcterms:W3CDTF">2026-09-10T20:53:00Z</dcterms:modified>
  <cp:category/>
</cp:coreProperties>
</file>